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spacing w:after="120"/>
      </w:pPr>
    </w:p>
    <w:p>
      <w:pPr>
        <w:spacing w:after="320"/>
        <w:jc w:val="center"/>
      </w:pPr>
      <w:r>
        <w:rPr>
          <w:rFonts w:ascii="Calibri" w:hAnsi="Calibri"/>
          <w:b/>
          <w:color w:val="2E74B5"/>
          <w:sz w:val="20"/>
        </w:rPr>
        <w:t>EMERALD-2026 DATA REFERENCE</w:t>
      </w:r>
    </w:p>
    <w:p>
      <w:pPr>
        <w:spacing w:after="160"/>
        <w:jc w:val="center"/>
      </w:pPr>
      <w:r>
        <w:rPr>
          <w:rFonts w:ascii="Calibri" w:hAnsi="Calibri"/>
          <w:b/>
          <w:color w:val="1F4D78"/>
          <w:sz w:val="56"/>
        </w:rPr>
        <w:t>Pokémon Wild Encounters</w:t>
      </w:r>
    </w:p>
    <w:p>
      <w:pPr>
        <w:spacing w:after="480"/>
        <w:jc w:val="center"/>
      </w:pPr>
      <w:r>
        <w:rPr>
          <w:rFonts w:ascii="Calibri" w:hAnsi="Calibri"/>
          <w:color w:val="595959"/>
          <w:sz w:val="28"/>
        </w:rPr>
        <w:t>Danh mục encounter theo từng loài - National Dex #001-386</w:t>
      </w:r>
    </w:p>
    <w:p>
      <w:pPr>
        <w:spacing w:after="160"/>
        <w:jc w:val="center"/>
      </w:pPr>
      <w:r>
        <w:rPr>
          <w:rFonts w:ascii="Calibri" w:hAnsi="Calibri"/>
          <w:b/>
          <w:color w:val="2E74B5"/>
          <w:sz w:val="22"/>
        </w:rPr>
        <w:t>386 loài | 218 loài có wild encounter | 168 loài chưa có wild encounter</w:t>
      </w:r>
    </w:p>
    <w:p>
      <w:pPr>
        <w:spacing w:after="0"/>
        <w:jc w:val="center"/>
      </w:pPr>
      <w:r>
        <w:rPr>
          <w:rFonts w:ascii="Calibri" w:hAnsi="Calibri"/>
          <w:color w:val="595959"/>
          <w:sz w:val="20"/>
        </w:rPr>
        <w:t>821 dòng encounter đã gộp theo điều kiện giống nhau | Morning / Day / Evening / Night</w:t>
      </w:r>
    </w:p>
    <w:p>
      <w:r>
        <w:br w:type="page"/>
      </w:r>
    </w:p>
    <w:p>
      <w:pPr>
        <w:pStyle w:val="Heading1"/>
      </w:pPr>
      <w:r>
        <w:t>Cách đọc tài liệu</w:t>
      </w:r>
    </w:p>
    <w:p>
      <w:pPr>
        <w:keepLines/>
      </w:pPr>
      <w:r>
        <w:t>Tài liệu được sắp xếp theo National Dex. Mỗi loài liệt kê toàn bộ map, khung giờ, phương thức gặp, tỉ lệ slot và khoảng level đang có trong src/data/wild_encounters.json.</w:t>
      </w:r>
    </w:p>
    <w:p>
      <w:pPr>
        <w:keepLines/>
      </w:pPr>
      <w:r>
        <w:t>Các map có cùng khung giờ, phương thức, tỉ lệ và level được gộp trong cùng một dòng. Nhãn 'Cả ngày' nghĩa là bảng giống nhau ở cả bốn khung: Sáng 05:00-06:59, Ngày 07:00-16:59, Chiều tối 17:00-18:59 và Đêm 19:00-04:59.</w:t>
      </w:r>
    </w:p>
    <w:p>
      <w:pPr>
        <w:keepLines/>
      </w:pPr>
      <w:r>
        <w:t>Tỉ lệ loài là tổng tỉ lệ các slot của loài trong đúng phương thức đó. Encounter rate là giá trị rate của bảng map; đây không phải xác suất cuối cùng trên mỗi bước đi hoặc mỗi lần thả câu vì game còn áp dụng encounter checks, ability, item và bite odds.</w:t>
      </w:r>
    </w:p>
    <w:p>
      <w:pPr>
        <w:keepLines/>
      </w:pPr>
      <w:r>
        <w:t>Altering Cave hiển thị theo Set 1-9 vì các bảng được chọn bằng VAR_ALTERING_CAVE_WILD_SET và không dùng lịch ngày/đêm. Feebas được thêm từ logic đặc biệt Route 119: sau khi câu thành công tại một trong 6 ô đang hoạt động, game có 50% cơ hội tạo Feebas level 20-25 trước khi dùng bảng fishing thông thường.</w:t>
      </w:r>
    </w:p>
    <w:p>
      <w:pPr>
        <w:keepLines/>
      </w:pPr>
      <w:r>
        <w:t>Loài có dòng 'Không có wild encounter' không xuất hiện trong bảng encounter hiện tại. Chúng có thể thuộc nhóm starter, gift/trade, fossil, legendary/static, evolution-only hoặc chưa được phân phối vào map.</w:t>
      </w:r>
    </w:p>
    <w:p>
      <w:pPr>
        <w:pStyle w:val="Heading2"/>
      </w:pPr>
      <w:r>
        <w:t>Cột dữ liệu</w:t>
      </w:r>
    </w:p>
    <w:p>
      <w:pPr>
        <w:spacing w:after="80"/>
      </w:pPr>
      <w:r>
        <w:rPr>
          <w:rFonts w:ascii="Calibri" w:hAnsi="Calibri"/>
          <w:b/>
        </w:rPr>
        <w:t xml:space="preserve">Địa điểm: </w:t>
      </w:r>
      <w:r>
        <w:rPr>
          <w:rFonts w:ascii="Calibri" w:hAnsi="Calibri"/>
        </w:rPr>
        <w:t>Một hoặc nhiều map có cùng điều kiện encounter.</w:t>
      </w:r>
    </w:p>
    <w:p>
      <w:pPr>
        <w:spacing w:after="80"/>
      </w:pPr>
      <w:r>
        <w:rPr>
          <w:rFonts w:ascii="Calibri" w:hAnsi="Calibri"/>
          <w:b/>
        </w:rPr>
        <w:t xml:space="preserve">Thời gian: </w:t>
      </w:r>
      <w:r>
        <w:rPr>
          <w:rFonts w:ascii="Calibri" w:hAnsi="Calibri"/>
        </w:rPr>
        <w:t>Sáng, Ngày, Chiều tối, Đêm hoặc Cả ngày.</w:t>
      </w:r>
    </w:p>
    <w:p>
      <w:pPr>
        <w:spacing w:after="80"/>
      </w:pPr>
      <w:r>
        <w:rPr>
          <w:rFonts w:ascii="Calibri" w:hAnsi="Calibri"/>
          <w:b/>
        </w:rPr>
        <w:t xml:space="preserve">Phương thức: </w:t>
      </w:r>
      <w:r>
        <w:rPr>
          <w:rFonts w:ascii="Calibri" w:hAnsi="Calibri"/>
        </w:rPr>
        <w:t>Đi bộ, Lướt sóng, Đập đá, Cần cũ, Cần tốt hoặc Siêu cần.</w:t>
      </w:r>
    </w:p>
    <w:p>
      <w:pPr>
        <w:spacing w:after="80"/>
      </w:pPr>
      <w:r>
        <w:rPr>
          <w:rFonts w:ascii="Calibri" w:hAnsi="Calibri"/>
          <w:b/>
        </w:rPr>
        <w:t xml:space="preserve">Tỉ lệ: </w:t>
      </w:r>
      <w:r>
        <w:rPr>
          <w:rFonts w:ascii="Calibri" w:hAnsi="Calibri"/>
        </w:rPr>
        <w:t>Tổng phần trăm slot của riêng loài trong phương thức đó.</w:t>
      </w:r>
    </w:p>
    <w:p>
      <w:pPr>
        <w:spacing w:after="80"/>
      </w:pPr>
      <w:r>
        <w:rPr>
          <w:rFonts w:ascii="Calibri" w:hAnsi="Calibri"/>
          <w:b/>
        </w:rPr>
        <w:t xml:space="preserve">Level: </w:t>
      </w:r>
      <w:r>
        <w:rPr>
          <w:rFonts w:ascii="Calibri" w:hAnsi="Calibri"/>
        </w:rPr>
        <w:t>Một level hoặc các khoảng level có thể xuất hiện.</w:t>
      </w:r>
    </w:p>
    <w:p>
      <w:pPr>
        <w:spacing w:after="80"/>
      </w:pPr>
      <w:r>
        <w:rPr>
          <w:rFonts w:ascii="Calibri" w:hAnsi="Calibri"/>
          <w:b/>
        </w:rPr>
        <w:t xml:space="preserve">Rate: </w:t>
      </w:r>
      <w:r>
        <w:rPr>
          <w:rFonts w:ascii="Calibri" w:hAnsi="Calibri"/>
        </w:rPr>
        <w:t>Encounter rate được khai báo cho bảng map.</w:t>
      </w:r>
    </w:p>
    <w:p>
      <w:r>
        <w:br w:type="page"/>
      </w:r>
    </w:p>
    <w:p>
      <w:pPr>
        <w:pStyle w:val="Heading1"/>
      </w:pPr>
      <w:r>
        <w:t>Thế hệ I - Kanto</w:t>
      </w:r>
    </w:p>
    <w:p>
      <w:pPr>
        <w:pStyle w:val="Heading2"/>
        <w:keepNext/>
      </w:pPr>
      <w:r>
        <w:t>#001 Bulbasaur</w:t>
      </w:r>
    </w:p>
    <w:p>
      <w:pPr>
        <w:keepLines/>
        <w:spacing w:after="80"/>
      </w:pPr>
      <w:r>
        <w:rPr>
          <w:rFonts w:ascii="Calibri" w:hAnsi="Calibri"/>
          <w:i/>
          <w:color w:val="595959"/>
          <w:sz w:val="19"/>
        </w:rPr>
        <w:t>Không có wild encounter trong dữ liệu hiện tại.</w:t>
      </w:r>
    </w:p>
    <w:p>
      <w:pPr>
        <w:pStyle w:val="Heading2"/>
        <w:keepNext/>
      </w:pPr>
      <w:r>
        <w:t>#002 Ivysaur</w:t>
      </w:r>
    </w:p>
    <w:p>
      <w:pPr>
        <w:keepLines/>
        <w:spacing w:after="80"/>
      </w:pPr>
      <w:r>
        <w:rPr>
          <w:rFonts w:ascii="Calibri" w:hAnsi="Calibri"/>
          <w:i/>
          <w:color w:val="595959"/>
          <w:sz w:val="19"/>
        </w:rPr>
        <w:t>Không có wild encounter trong dữ liệu hiện tại.</w:t>
      </w:r>
    </w:p>
    <w:p>
      <w:pPr>
        <w:pStyle w:val="Heading2"/>
        <w:keepNext/>
      </w:pPr>
      <w:r>
        <w:t>#003 Venusaur</w:t>
      </w:r>
    </w:p>
    <w:p>
      <w:pPr>
        <w:keepLines/>
        <w:spacing w:after="80"/>
      </w:pPr>
      <w:r>
        <w:rPr>
          <w:rFonts w:ascii="Calibri" w:hAnsi="Calibri"/>
          <w:i/>
          <w:color w:val="595959"/>
          <w:sz w:val="19"/>
        </w:rPr>
        <w:t>Không có wild encounter trong dữ liệu hiện tại.</w:t>
      </w:r>
    </w:p>
    <w:p>
      <w:pPr>
        <w:pStyle w:val="Heading2"/>
        <w:keepNext/>
      </w:pPr>
      <w:r>
        <w:t>#004 Charmander</w:t>
      </w:r>
    </w:p>
    <w:p>
      <w:pPr>
        <w:keepLines/>
        <w:spacing w:after="80"/>
      </w:pPr>
      <w:r>
        <w:rPr>
          <w:rFonts w:ascii="Calibri" w:hAnsi="Calibri"/>
          <w:i/>
          <w:color w:val="595959"/>
          <w:sz w:val="19"/>
        </w:rPr>
        <w:t>Không có wild encounter trong dữ liệu hiện tại.</w:t>
      </w:r>
    </w:p>
    <w:p>
      <w:pPr>
        <w:pStyle w:val="Heading2"/>
        <w:keepNext/>
      </w:pPr>
      <w:r>
        <w:t>#005 Charmeleon</w:t>
      </w:r>
    </w:p>
    <w:p>
      <w:pPr>
        <w:keepLines/>
        <w:spacing w:after="80"/>
      </w:pPr>
      <w:r>
        <w:rPr>
          <w:rFonts w:ascii="Calibri" w:hAnsi="Calibri"/>
          <w:i/>
          <w:color w:val="595959"/>
          <w:sz w:val="19"/>
        </w:rPr>
        <w:t>Không có wild encounter trong dữ liệu hiện tại.</w:t>
      </w:r>
    </w:p>
    <w:p>
      <w:pPr>
        <w:pStyle w:val="Heading2"/>
        <w:keepNext/>
      </w:pPr>
      <w:r>
        <w:t>#006 Charizard</w:t>
      </w:r>
    </w:p>
    <w:p>
      <w:pPr>
        <w:keepLines/>
        <w:spacing w:after="80"/>
      </w:pPr>
      <w:r>
        <w:rPr>
          <w:rFonts w:ascii="Calibri" w:hAnsi="Calibri"/>
          <w:i/>
          <w:color w:val="595959"/>
          <w:sz w:val="19"/>
        </w:rPr>
        <w:t>Không có wild encounter trong dữ liệu hiện tại.</w:t>
      </w:r>
    </w:p>
    <w:p>
      <w:pPr>
        <w:pStyle w:val="Heading2"/>
        <w:keepNext/>
      </w:pPr>
      <w:r>
        <w:t>#007 Squirtle</w:t>
      </w:r>
    </w:p>
    <w:p>
      <w:pPr>
        <w:keepLines/>
        <w:spacing w:after="80"/>
      </w:pPr>
      <w:r>
        <w:rPr>
          <w:rFonts w:ascii="Calibri" w:hAnsi="Calibri"/>
          <w:i/>
          <w:color w:val="595959"/>
          <w:sz w:val="19"/>
        </w:rPr>
        <w:t>Không có wild encounter trong dữ liệu hiện tại.</w:t>
      </w:r>
    </w:p>
    <w:p>
      <w:pPr>
        <w:pStyle w:val="Heading2"/>
        <w:keepNext/>
      </w:pPr>
      <w:r>
        <w:t>#008 Wartortle</w:t>
      </w:r>
    </w:p>
    <w:p>
      <w:pPr>
        <w:keepLines/>
        <w:spacing w:after="80"/>
      </w:pPr>
      <w:r>
        <w:rPr>
          <w:rFonts w:ascii="Calibri" w:hAnsi="Calibri"/>
          <w:i/>
          <w:color w:val="595959"/>
          <w:sz w:val="19"/>
        </w:rPr>
        <w:t>Không có wild encounter trong dữ liệu hiện tại.</w:t>
      </w:r>
    </w:p>
    <w:p>
      <w:pPr>
        <w:pStyle w:val="Heading2"/>
        <w:keepNext/>
      </w:pPr>
      <w:r>
        <w:t>#009 Blastoise</w:t>
      </w:r>
    </w:p>
    <w:p>
      <w:pPr>
        <w:keepLines/>
        <w:spacing w:after="80"/>
      </w:pPr>
      <w:r>
        <w:rPr>
          <w:rFonts w:ascii="Calibri" w:hAnsi="Calibri"/>
          <w:i/>
          <w:color w:val="595959"/>
          <w:sz w:val="19"/>
        </w:rPr>
        <w:t>Không có wild encounter trong dữ liệu hiện tại.</w:t>
      </w:r>
    </w:p>
    <w:p>
      <w:pPr>
        <w:pStyle w:val="Heading2"/>
        <w:keepNext/>
      </w:pPr>
      <w:r>
        <w:t>#010 Caterpie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101, Route 103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103</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6%</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#011 Metapod</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Petalburg Woods</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Sáng/Ngày/Chiều tối</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6</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#012 Butterfree</w:t>
      </w:r>
    </w:p>
    <w:p>
      <w:pPr>
        <w:keepLines/>
        <w:spacing w:after="80"/>
      </w:pPr>
      <w:r>
        <w:rPr>
          <w:rFonts w:ascii="Calibri" w:hAnsi="Calibri"/>
          <w:i/>
          <w:color w:val="595959"/>
          <w:sz w:val="19"/>
        </w:rPr>
        <w:t>Không có wild encounter trong dữ liệu hiện tại.</w:t>
      </w:r>
    </w:p>
    <w:p>
      <w:pPr>
        <w:pStyle w:val="Heading2"/>
        <w:keepNext/>
      </w:pPr>
      <w:r>
        <w:t>#013 Weedle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103</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4</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#014 Kakuna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Petalburg Woods</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Petalburg Woods</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Ngày/Chiều tối</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6</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#015 Beedrill</w:t>
      </w:r>
    </w:p>
    <w:p>
      <w:pPr>
        <w:keepLines/>
        <w:spacing w:after="80"/>
      </w:pPr>
      <w:r>
        <w:rPr>
          <w:rFonts w:ascii="Calibri" w:hAnsi="Calibri"/>
          <w:i/>
          <w:color w:val="595959"/>
          <w:sz w:val="19"/>
        </w:rPr>
        <w:t>Không có wild encounter trong dữ liệu hiện tại.</w:t>
      </w:r>
    </w:p>
    <w:p>
      <w:pPr>
        <w:pStyle w:val="Heading2"/>
        <w:keepNext/>
      </w:pPr>
      <w:r>
        <w:t>#016 Pidgey</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116</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116</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11%</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6</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#017 Pidgeotto</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25-27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120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25-27</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#018 Pidgeot</w:t>
      </w:r>
    </w:p>
    <w:p>
      <w:pPr>
        <w:keepLines/>
        <w:spacing w:after="80"/>
      </w:pPr>
      <w:r>
        <w:rPr>
          <w:rFonts w:ascii="Calibri" w:hAnsi="Calibri"/>
          <w:i/>
          <w:color w:val="595959"/>
          <w:sz w:val="19"/>
        </w:rPr>
        <w:t>Không có wild encounter trong dữ liệu hiện tại.</w:t>
      </w:r>
    </w:p>
    <w:p>
      <w:r>
        <w:br w:type="page"/>
      </w:r>
    </w:p>
    <w:p>
      <w:pPr>
        <w:pStyle w:val="Heading2"/>
        <w:keepNext/>
      </w:pPr>
      <w:r>
        <w:t>#019 Rattata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118</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118</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119</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119</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28</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121, Route 123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121, Route 123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28</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123</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28</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r>
        <w:br w:type="page"/>
      </w:r>
    </w:p>
    <w:p>
      <w:pPr>
        <w:pStyle w:val="Heading2"/>
        <w:keepNext/>
      </w:pPr>
      <w:r>
        <w:t>#020 Raticate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118</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118</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9%</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118</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119</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28</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16%</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123</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26</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#021 Spearow</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102</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102</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115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#022 Fearow</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19%</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28</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123</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28</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#023 Ekans</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116</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8</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#024 Arbok</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Sky Pillar 1F, Sky Pillar 3F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18%</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36, 37, 38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Sky Pillar 1F, Sky Pillar 3F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9%</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36, 37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Sky Pillar 5F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Sky Pillar 5F</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34, 38</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#025 Pikachu</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Southwest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Safari Zone Southwest</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27</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r>
    </w:tbl>
    <w:p>
      <w:pPr>
        <w:pStyle w:val="Heading2"/>
        <w:keepNext/>
      </w:pPr>
      <w:r>
        <w:t>#026 Raichu</w:t>
      </w:r>
    </w:p>
    <w:p>
      <w:pPr>
        <w:keepLines/>
        <w:spacing w:after="80"/>
      </w:pPr>
      <w:r>
        <w:rPr>
          <w:rFonts w:ascii="Calibri" w:hAnsi="Calibri"/>
          <w:i/>
          <w:color w:val="595959"/>
          <w:sz w:val="19"/>
        </w:rPr>
        <w:t>Không có wild encounter trong dữ liệu hiện tại.</w:t>
      </w:r>
    </w:p>
    <w:p>
      <w:pPr>
        <w:pStyle w:val="Heading2"/>
        <w:keepNext/>
      </w:pPr>
      <w:r>
        <w:t>#027 Sandshrew</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20, 21</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20, 21</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Cave Of Origin Unused Ruby Sapphire Map1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20-22, 20-25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Mirage Tower 1F, Mirage Tower 2F, Mirage Tower 3F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20, 21, 23</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Mirage Tower 4F</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50%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20, 21, 22, 23, 24</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#028 Sandslash</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20-22</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111</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20-22</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#029 Nidoran♀</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116</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7</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#030 Nidorina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Meteor Falls 1F 1R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Meteor Falls 1F 2R</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Meteor Falls B1F 1R</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38</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#031 Nidoqueen</w:t>
      </w:r>
    </w:p>
    <w:p>
      <w:pPr>
        <w:keepLines/>
        <w:spacing w:after="80"/>
      </w:pPr>
      <w:r>
        <w:rPr>
          <w:rFonts w:ascii="Calibri" w:hAnsi="Calibri"/>
          <w:i/>
          <w:color w:val="595959"/>
          <w:sz w:val="19"/>
        </w:rPr>
        <w:t>Không có wild encounter trong dữ liệu hiện tại.</w:t>
      </w:r>
    </w:p>
    <w:p>
      <w:pPr>
        <w:pStyle w:val="Heading2"/>
        <w:keepNext/>
      </w:pPr>
      <w:r>
        <w:t>#032 Nidoran♂</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116</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Sáng/Ngày/Chiều tối</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8</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#033 Nidorino</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Meteor Falls 1F 1R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Meteor Falls 1F 2R</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38</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Meteor Falls B1F 1R</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#034 Nidoking</w:t>
      </w:r>
    </w:p>
    <w:p>
      <w:pPr>
        <w:keepLines/>
        <w:spacing w:after="80"/>
      </w:pPr>
      <w:r>
        <w:rPr>
          <w:rFonts w:ascii="Calibri" w:hAnsi="Calibri"/>
          <w:i/>
          <w:color w:val="595959"/>
          <w:sz w:val="19"/>
        </w:rPr>
        <w:t>Không có wild encounter trong dữ liệu hiện tại.</w:t>
      </w:r>
    </w:p>
    <w:p>
      <w:pPr>
        <w:pStyle w:val="Heading2"/>
        <w:keepNext/>
      </w:pPr>
      <w:r>
        <w:t>#035 Clefairy</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Meteor Falls B1F 2R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Meteor Falls 1F 1R</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Meteor Falls 1F 2R, Meteor Falls B1F 1R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38, 40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Meteor Falls Stevens Cave</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40</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#036 Clefable</w:t>
      </w:r>
    </w:p>
    <w:p>
      <w:pPr>
        <w:keepLines/>
        <w:spacing w:after="80"/>
      </w:pPr>
      <w:r>
        <w:rPr>
          <w:rFonts w:ascii="Calibri" w:hAnsi="Calibri"/>
          <w:i/>
          <w:color w:val="595959"/>
          <w:sz w:val="19"/>
        </w:rPr>
        <w:t>Không có wild encounter trong dữ liệu hiện tại.</w:t>
      </w:r>
    </w:p>
    <w:p>
      <w:pPr>
        <w:pStyle w:val="Heading2"/>
        <w:keepNext/>
      </w:pPr>
      <w:r>
        <w:t>#037 Vulpix</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Mt Pyre Exterior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25, 27, 29</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Mt Pyre Exterior</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57%</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25, 27, 29</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Mt Pyre Exterior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27, 29</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Mt Pyre Exterior</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27, 29</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#038 Ninetales</w:t>
      </w:r>
    </w:p>
    <w:p>
      <w:pPr>
        <w:keepLines/>
        <w:spacing w:after="80"/>
      </w:pPr>
      <w:r>
        <w:rPr>
          <w:rFonts w:ascii="Calibri" w:hAnsi="Calibri"/>
          <w:i/>
          <w:color w:val="595959"/>
          <w:sz w:val="19"/>
        </w:rPr>
        <w:t>Không có wild encounter trong dữ liệu hiện tại.</w:t>
      </w:r>
    </w:p>
    <w:p>
      <w:pPr>
        <w:pStyle w:val="Heading2"/>
        <w:keepNext/>
      </w:pPr>
      <w:r>
        <w:t>#039 Jigglypuff</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24, 25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24</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24, 25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#040 Wigglytuff</w:t>
      </w:r>
    </w:p>
    <w:p>
      <w:pPr>
        <w:keepLines/>
        <w:spacing w:after="80"/>
      </w:pPr>
      <w:r>
        <w:rPr>
          <w:rFonts w:ascii="Calibri" w:hAnsi="Calibri"/>
          <w:i/>
          <w:color w:val="595959"/>
          <w:sz w:val="19"/>
        </w:rPr>
        <w:t>Không có wild encounter trong dữ liệu hiện tại.</w:t>
      </w:r>
    </w:p>
    <w:p>
      <w:r>
        <w:br w:type="page"/>
      </w:r>
    </w:p>
    <w:p>
      <w:pPr>
        <w:pStyle w:val="Heading2"/>
        <w:keepNext/>
      </w:pPr>
      <w:r>
        <w:t>#041 Zubat</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Granite Cave 1F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7, 8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Granite Cave B1F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9, 10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Granite Cave B1F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9, 10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Victory Road 1F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Granite Cave B2F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10, 11</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Granite Cave Stevens Room</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7, 8</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Seafloor Cavern Room1, Seafloor Cavern Room2, Seafloor Cavern Room3, Seafloor Cavern Room4, Seafloor Cavern Room5, Seafloor Cavern Room6, Seafloor Cavern Room7, Seafloor Cavern Room8, Cave Of Origin Entrance</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90%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28, 29, 30, 31, 32, 33, 34, 35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Seafloor Cavern Room6, Seafloor Cavern Room7, Seafloor Cavern Entrance</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Cave Of Origin 1F, Cave Of Origin Unused Ruby Sapphire Map2, Cave Of Origin Unused Ruby Sapphire Map3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90%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30, 31, 32, 33, 34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Cave Of Origin 1F, Cave Of Origin Unused Ruby Sapphire Map2, Cave Of Origin Unused Ruby Sapphire Map3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30, 31, 32, 33, 34</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Cave Of Origin Unused Ruby Sapphire Map1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Cave Of Origin Unused Ruby Sapphire Map1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Meteor Falls 1F 1R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14, 16, 17, 19, 20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Meteor Falls 1F 1R</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90%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5-35, 30-35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Shoal Cave Low Tide Stairs Room, Shoal Cave Low Tide Lower Room, Shoal Cave Low Tide Inner Room, Shoal Cave Low Tide Entrance Room</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26, 28, 30, 32</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Shoal Cave Low Tide Inner Room, Shoal Cave Low Tide Entrance Room</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Shoal Cave Low Tide Ice Room</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Altering Cave (Set 1)</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6, 8, 10, 12, 14, 16</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7</w:t>
            </w:r>
          </w:p>
        </w:tc>
      </w:tr>
    </w:tbl>
    <w:p>
      <w:r>
        <w:br w:type="page"/>
      </w:r>
    </w:p>
    <w:p>
      <w:pPr>
        <w:pStyle w:val="Heading2"/>
        <w:keepNext/>
      </w:pPr>
      <w:r>
        <w:t>#042 Golbat</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Victory Road 1F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Meteor Falls B1F 2R</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33, 35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Meteor Falls B1F 2R, Meteor Falls 1F 2R, Meteor Falls B1F 1R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90%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Seafloor Cavern Room1, Seafloor Cavern Room2, Seafloor Cavern Room3, Seafloor Cavern Room4, Seafloor Cavern Room5, Seafloor Cavern Room8, Cave Of Origin Entrance, Cave Of Origin 1F, Cave Of Origin Unused Ruby Sapphire Map2, Cave Of Origin Unused Ruby Sapphire Map3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33, 34, 35, 36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Seafloor Cavern Room6, Seafloor Cavern Room7</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33, 34, 35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Seafloor Cavern Room6, Seafloor Cavern Room7, Seafloor Cavern Entrance</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Cave Of Origin Unused Ruby Sapphire Map1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34, 35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Victory Road B1F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38, 40, 42</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Victory Road B2F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65%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40, 42, 44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Victory Road B2F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90%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25-30, 30-35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Victory Road B2F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40, 42, 44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Meteor Falls 1F 2R, Meteor Falls B1F 1R</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33, 35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Shoal Cave Low Tide Stairs Room, Shoal Cave Low Tide Lower Room, Shoal Cave Low Tide Inner Room, Shoal Cave Low Tide Entrance Room</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32</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Shoal Cave Low Tide Ice Room</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Sky Pillar 1F, Sky Pillar 3F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33, 34, 37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Sky Pillar 1F, Sky Pillar 3F, Sky Pillar 5F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34</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Sky Pillar 5F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33, 34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Meteor Falls Stevens Cave</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54%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33, 35, 40</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r>
        <w:br w:type="page"/>
      </w:r>
    </w:p>
    <w:p>
      <w:pPr>
        <w:pStyle w:val="Heading2"/>
        <w:keepNext/>
      </w:pPr>
      <w:r>
        <w:t>#043 Oddish</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13</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117</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13, 14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117</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49%</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13, 14</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25, 27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 Safari Zone Southwest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25, 27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25, 26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119</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25, 26, 27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28</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Southwest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25, 27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27, 29</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North, Safari Zone Northwest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57%</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27, 29</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Northwest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27%</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27, 29</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25</w:t>
            </w:r>
          </w:p>
        </w:tc>
      </w:tr>
    </w:tbl>
    <w:p>
      <w:r>
        <w:br w:type="page"/>
      </w:r>
    </w:p>
    <w:p>
      <w:pPr>
        <w:pStyle w:val="Heading2"/>
        <w:keepNext/>
      </w:pPr>
      <w:r>
        <w:t>#044 Gloom</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28</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Southwest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29</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North</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29</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Northwest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31</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Safari Zone Northwest</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31</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r>
    </w:tbl>
    <w:p>
      <w:pPr>
        <w:pStyle w:val="Heading2"/>
        <w:keepNext/>
      </w:pPr>
      <w:r>
        <w:t>#045 Vileplume</w:t>
      </w:r>
    </w:p>
    <w:p>
      <w:pPr>
        <w:keepLines/>
        <w:spacing w:after="80"/>
      </w:pPr>
      <w:r>
        <w:rPr>
          <w:rFonts w:ascii="Calibri" w:hAnsi="Calibri"/>
          <w:i/>
          <w:color w:val="595959"/>
          <w:sz w:val="19"/>
        </w:rPr>
        <w:t>Không có wild encounter trong dữ liệu hiện tại.</w:t>
      </w:r>
    </w:p>
    <w:p>
      <w:pPr>
        <w:pStyle w:val="Heading2"/>
        <w:keepNext/>
      </w:pPr>
      <w:r>
        <w:t>#046 Paras</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Petalburg Woods</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5, 6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Petalburg Woods</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Petalburg Woods</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12%</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5, 6</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#047 Parasect</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Southwest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27-29</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25</w:t>
            </w:r>
          </w:p>
        </w:tc>
      </w:tr>
    </w:tbl>
    <w:p>
      <w:pPr>
        <w:pStyle w:val="Heading2"/>
        <w:keepNext/>
      </w:pPr>
      <w:r>
        <w:t>#048 Venonat</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Petalburg Woods</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6</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#049 Venomoth</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28-30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28-30</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r>
    </w:tbl>
    <w:p>
      <w:pPr>
        <w:pStyle w:val="Heading2"/>
        <w:keepNext/>
      </w:pPr>
      <w:r>
        <w:t>#050 Diglett</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Mirage Tower 1F, Mirage Tower 2F, Mirage Tower 3F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20, 22</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Desert Underpass</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#051 Dugtrio</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Desert Underpass</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38</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#052 Meowth</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121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25-27</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#053 Persian</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28-30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25</w:t>
            </w:r>
          </w:p>
        </w:tc>
      </w:tr>
    </w:tbl>
    <w:p>
      <w:pPr>
        <w:pStyle w:val="Heading2"/>
        <w:keepNext/>
      </w:pPr>
      <w:r>
        <w:t>#054 Psyduck</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Southwest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20-30, 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9</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Safari Zone Northwest</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95%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20-30, 30-35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9</w:t>
            </w:r>
          </w:p>
        </w:tc>
      </w:tr>
    </w:tbl>
    <w:p>
      <w:pPr>
        <w:pStyle w:val="Heading2"/>
        <w:keepNext/>
      </w:pPr>
      <w:r>
        <w:t>#055 Golduck</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Northwest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25-40, 30-35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9</w:t>
            </w:r>
          </w:p>
        </w:tc>
      </w:tr>
    </w:tbl>
    <w:p>
      <w:pPr>
        <w:pStyle w:val="Heading2"/>
        <w:keepNext/>
      </w:pPr>
      <w:r>
        <w:t>#056 Mankey</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23, 24</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23, 24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115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49%</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23, 24</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#057 Primeape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Jagged Pass</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20-22</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Jagged Pass</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20-22</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#058 Growlithe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Fiery Path</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Jagged Pass</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Jagged Pass</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#059 Arcanine</w:t>
      </w:r>
    </w:p>
    <w:p>
      <w:pPr>
        <w:keepLines/>
        <w:spacing w:after="80"/>
      </w:pPr>
      <w:r>
        <w:rPr>
          <w:rFonts w:ascii="Calibri" w:hAnsi="Calibri"/>
          <w:i/>
          <w:color w:val="595959"/>
          <w:sz w:val="19"/>
        </w:rPr>
        <w:t>Không có wild encounter trong dữ liệu hiện tại.</w:t>
      </w:r>
    </w:p>
    <w:p>
      <w:pPr>
        <w:pStyle w:val="Heading2"/>
        <w:keepNext/>
      </w:pPr>
      <w:r>
        <w:t>#060 Poliwag</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102, Route 111, Route 117, Route 120, Route 123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60%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Cần cũ</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5-10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Petalburg City</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Cần cũ</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30%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5-10</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#061 Poliwhirl</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102, Route 111, Route 117</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102, Route 111, Route 117</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20-25, 35-40, 40-45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60%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20-25, 30-35, 35-40, 40-45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123</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80%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20-25, 30-35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30</w:t>
            </w:r>
          </w:p>
        </w:tc>
      </w:tr>
    </w:tbl>
    <w:p>
      <w:pPr>
        <w:pStyle w:val="Heading2"/>
        <w:keepNext/>
      </w:pPr>
      <w:r>
        <w:t>#062 Poliwrath</w:t>
      </w:r>
    </w:p>
    <w:p>
      <w:pPr>
        <w:keepLines/>
        <w:spacing w:after="80"/>
      </w:pPr>
      <w:r>
        <w:rPr>
          <w:rFonts w:ascii="Calibri" w:hAnsi="Calibri"/>
          <w:i/>
          <w:color w:val="595959"/>
          <w:sz w:val="19"/>
        </w:rPr>
        <w:t>Không có wild encounter trong dữ liệu hiện tại.</w:t>
      </w:r>
    </w:p>
    <w:p>
      <w:pPr>
        <w:pStyle w:val="Heading2"/>
        <w:keepNext/>
      </w:pPr>
      <w:r>
        <w:t>#063 Abra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116</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Granite Cave 1F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8</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Granite Cave B1F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9</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Granite Cave B2F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Granite Cave Stevens Room</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8</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#064 Kadabra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Victory Road 1F</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38-40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#065 Alakazam</w:t>
      </w:r>
    </w:p>
    <w:p>
      <w:pPr>
        <w:keepLines/>
        <w:spacing w:after="80"/>
      </w:pPr>
      <w:r>
        <w:rPr>
          <w:rFonts w:ascii="Calibri" w:hAnsi="Calibri"/>
          <w:i/>
          <w:color w:val="595959"/>
          <w:sz w:val="19"/>
        </w:rPr>
        <w:t>Không có wild encounter trong dữ liệu hiện tại.</w:t>
      </w:r>
    </w:p>
    <w:p>
      <w:pPr>
        <w:pStyle w:val="Heading2"/>
        <w:keepNext/>
      </w:pPr>
      <w:r>
        <w:t>#066 Machop</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Fiery Path</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Jagged Pass</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21, 22</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Jagged Pass</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19%</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21, 22</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#067 Machoke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Victory Road 1F</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38-40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#068 Machamp</w:t>
      </w:r>
    </w:p>
    <w:p>
      <w:pPr>
        <w:keepLines/>
        <w:spacing w:after="80"/>
      </w:pPr>
      <w:r>
        <w:rPr>
          <w:rFonts w:ascii="Calibri" w:hAnsi="Calibri"/>
          <w:i/>
          <w:color w:val="595959"/>
          <w:sz w:val="19"/>
        </w:rPr>
        <w:t>Không có wild encounter trong dữ liệu hiện tại.</w:t>
      </w:r>
    </w:p>
    <w:p>
      <w:pPr>
        <w:pStyle w:val="Heading2"/>
        <w:keepNext/>
      </w:pPr>
      <w:r>
        <w:t>#069 Bellsprout</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12</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12</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12</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#070 Weepinbell</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Southwest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27-29</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Safari Zone Southwest</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27-29</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r>
    </w:tbl>
    <w:p>
      <w:pPr>
        <w:pStyle w:val="Heading2"/>
        <w:keepNext/>
      </w:pPr>
      <w:r>
        <w:t>#071 Victreebel</w:t>
      </w:r>
    </w:p>
    <w:p>
      <w:pPr>
        <w:keepLines/>
        <w:spacing w:after="80"/>
      </w:pPr>
      <w:r>
        <w:rPr>
          <w:rFonts w:ascii="Calibri" w:hAnsi="Calibri"/>
          <w:i/>
          <w:color w:val="595959"/>
          <w:sz w:val="19"/>
        </w:rPr>
        <w:t>Không có wild encounter trong dữ liệu hiện tại.</w:t>
      </w:r>
    </w:p>
    <w:p>
      <w:r>
        <w:br w:type="page"/>
      </w:r>
    </w:p>
    <w:p>
      <w:pPr>
        <w:pStyle w:val="Heading2"/>
        <w:keepNext/>
      </w:pPr>
      <w:r>
        <w:t>#072 Tentacool</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103, Route 105, Route 110, Route 118, Route 124, Route 106, Route 107, Route 108, Route 109, Route 115, Route 119, Route 121, Route 122, Route 123, Route 125, Route 126, Route 127, Route 128, Route 129, Route 130, Route 131, Route 132, Route 133, Route 134, Lilycove City, Dewford Town, Slateport City, Mossdeep City, Pacifidlog Town, Ever Grande City</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60%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103, Route 105, Route 110, Route 118, Route 124, Route 106, Route 107, Route 108, Route 109, Route 115, Route 119, Route 121, Route 122, Route 123, Route 125, Route 126, Route 127, Route 128, Route 129, Route 130, Route 131, Route 132, Route 133, Route 134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Cần cũ</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5-10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103, Route 105, Route 110, Route 118, Route 124, Route 106, Route 107, Route 108, Route 109, Route 115, Route 119, Route 121, Route 122, Route 123, Route 125, Route 126, Route 127, Route 129, Route 130, Route 131, Route 132, Route 133, Route 134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103, Route 105, Route 110, Route 118, Route 124, Route 106, Route 107, Route 109, Route 115, Route 119, Route 121, Route 122, Route 123, Route 126, Route 127, Route 128, Route 130, Route 131, Route 132, Route 133, Route 134, Lilycove City, Dewford Town, Slateport City, Mossdeep City, Pacifidlog Town, Ever Grande City</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39%</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103, Route 105, Route 110, Route 118, Route 124, Route 106, Route 107, Route 109, Route 115, Route 119, Route 121, Route 122, Route 123, Route 126, Route 127, Route 128, Route 130, Route 131, Route 132, Route 133, Route 134, Lilycove City, Dewford Town, Slateport City, Mossdeep City, Pacifidlog Town, Ever Grande City</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69%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Abandoned Ship Rooms B1F, Abandoned Ship Hidden Floor Corridors</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99%</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Abandoned Ship Rooms B1F, Abandoned Ship Hidden Floor Corridors</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Cần cũ</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30%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5-10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r>
        <w:br w:type="page"/>
      </w:r>
    </w:p>
    <w:p>
      <w:pPr>
        <w:pStyle w:val="Heading2"/>
        <w:keepNext/>
      </w:pPr>
      <w:r>
        <w:t>#072 Tentacool (tiếp)</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Abandoned Ship Rooms B1F, Abandoned Ship Hidden Floor Corridors</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Abandoned Ship Rooms B1F, Abandoned Ship Hidden Floor Corridors</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80%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25-30, 30-35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108, Route 125, Route 129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108</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125, Route 129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65%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Seafloor Cavern Room6, Seafloor Cavern Room7, Seafloor Cavern Entrance, Shoal Cave Low Tide Inner Room, Shoal Cave Low Tide Entrance Room</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Seafloor Cavern Room6, Seafloor Cavern Room7, Seafloor Cavern Entrance, Shoal Cave Low Tide Inner Room, Shoal Cave Low Tide Entrance Room, Lilycove City, Dewford Town, Slateport City, Mossdeep City, Pacifidlog Town, Ever Grande City, Sootopolis City</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cũ</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5-10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Seafloor Cavern Room6, Seafloor Cavern Room7, Seafloor Cavern Entrance, Shoal Cave Low Tide Inner Room, Shoal Cave Low Tide Entrance Room, Lilycove City, Dewford Town, Slateport City, Mossdeep City, Pacifidlog Town</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10-30</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#073 Tentacruel</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Abandoned Ship Rooms B1F, Abandoned Ship Hidden Floor Corridors</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Abandoned Ship Rooms B1F, Abandoned Ship Hidden Floor Corridors</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20-25, 25-30, 30-35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#074 Geodude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111, Route 114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Đập đá</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5-10, 10-15, 15-20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Granite Cave 1F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7, 8</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Granite Cave B2F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Đập đá</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70%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5-10, 10-15, 15-20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North</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Đập đá</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5-10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Victory Road B1F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Đập đá</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30-40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Magma Hideout 1F, Magma Hideout 2F 1R, Magma Hideout 2F 2R, Magma Hideout 3F 1R, Magma Hideout 3F 2R, Magma Hideout 4F, Magma Hideout 3F 3R, Magma Hideout 2F 3R</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55%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27, 28, 29, 30</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#075 Graveler</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Victory Road B1F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Đập đá</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70%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30-40, 35-40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Magma Hideout 1F, Magma Hideout 2F 1R, Magma Hideout 2F 2R, Magma Hideout 3F 1R, Magma Hideout 3F 2R, Magma Hideout 4F, Magma Hideout 3F 3R, Magma Hideout 2F 3R</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30, 31, 32</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#076 Golem</w:t>
      </w:r>
    </w:p>
    <w:p>
      <w:pPr>
        <w:keepLines/>
        <w:spacing w:after="80"/>
      </w:pPr>
      <w:r>
        <w:rPr>
          <w:rFonts w:ascii="Calibri" w:hAnsi="Calibri"/>
          <w:i/>
          <w:color w:val="595959"/>
          <w:sz w:val="19"/>
        </w:rPr>
        <w:t>Không có wild encounter trong dữ liệu hiện tại.</w:t>
      </w:r>
    </w:p>
    <w:p>
      <w:pPr>
        <w:pStyle w:val="Heading2"/>
        <w:keepNext/>
      </w:pPr>
      <w:r>
        <w:t>#077 Ponyta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14</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Jagged Pass</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22</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Jagged Pass</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22</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#078 Rapidash</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Sáng/Ngày/Chiều tối</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28-30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25</w:t>
            </w:r>
          </w:p>
        </w:tc>
      </w:tr>
    </w:tbl>
    <w:p>
      <w:pPr>
        <w:pStyle w:val="Heading2"/>
        <w:keepNext/>
      </w:pPr>
      <w:r>
        <w:t>#079 Slowpoke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Seafloor Cavern Room6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Seafloor Cavern Room7, Seafloor Cavern Entrance</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9%</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30-35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w:t>
            </w:r>
          </w:p>
        </w:tc>
      </w:tr>
    </w:tbl>
    <w:p>
      <w:pPr>
        <w:pStyle w:val="Heading2"/>
        <w:keepNext/>
      </w:pPr>
      <w:r>
        <w:t>#080 Slowbro</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Seafloor Cavern Room6</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35-40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4</w:t>
            </w:r>
          </w:p>
        </w:tc>
      </w:tr>
    </w:tbl>
    <w:p>
      <w:pPr>
        <w:pStyle w:val="Heading2"/>
        <w:keepNext/>
      </w:pPr>
      <w:r>
        <w:t>#081 Magnemite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New Mauville Inside</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23, 24, 25, 26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New Mauville Entrance</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50%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22, 23, 24, 25, 26</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#082 Magneton</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New Mauville Inside</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26</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#083 Farfetch'D</w:t>
      </w:r>
    </w:p>
    <w:p>
      <w:pPr>
        <w:keepLines/>
        <w:spacing w:after="80"/>
      </w:pPr>
      <w:r>
        <w:rPr>
          <w:rFonts w:ascii="Calibri" w:hAnsi="Calibri"/>
          <w:i/>
          <w:color w:val="595959"/>
          <w:sz w:val="19"/>
        </w:rPr>
        <w:t>Không có wild encounter trong dữ liệu hiện tại.</w:t>
      </w:r>
    </w:p>
    <w:p>
      <w:pPr>
        <w:pStyle w:val="Heading2"/>
        <w:keepNext/>
      </w:pPr>
      <w:r>
        <w:t>#084 Doduo</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Southwest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Southwest, Safari Zone Northwest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Northwest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16%</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27</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25</w:t>
            </w:r>
          </w:p>
        </w:tc>
      </w:tr>
    </w:tbl>
    <w:p>
      <w:pPr>
        <w:pStyle w:val="Heading2"/>
        <w:keepNext/>
      </w:pPr>
      <w:r>
        <w:t>#085 Dodrio</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Northwest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29</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Safari Zone Northwest</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29</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r>
    </w:tbl>
    <w:p>
      <w:pPr>
        <w:pStyle w:val="Heading2"/>
        <w:keepNext/>
      </w:pPr>
      <w:r>
        <w:t>#086 Seel</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Shoal Cave Low Tide Inner Room, Shoal Cave Low Tide Entrance Room</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30%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5-35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4</w:t>
            </w:r>
          </w:p>
        </w:tc>
      </w:tr>
    </w:tbl>
    <w:p>
      <w:pPr>
        <w:pStyle w:val="Heading2"/>
        <w:keepNext/>
      </w:pPr>
      <w:r>
        <w:t>#087 Dewgong</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Shoal Cave Low Tide Entrance Room</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25-30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4</w:t>
            </w:r>
          </w:p>
        </w:tc>
      </w:tr>
    </w:tbl>
    <w:p>
      <w:pPr>
        <w:pStyle w:val="Heading2"/>
        <w:keepNext/>
      </w:pPr>
      <w:r>
        <w:t>#088 Grimer</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Fiery Path</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14</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#089 Muk</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New Mauville Inside</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24-26</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#090 Shellder</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Underwater Route126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Underwater Route124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30%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20-30</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w:t>
            </w:r>
          </w:p>
        </w:tc>
      </w:tr>
    </w:tbl>
    <w:p>
      <w:pPr>
        <w:pStyle w:val="Heading2"/>
        <w:keepNext/>
      </w:pPr>
      <w:r>
        <w:t>#091 Cloyster</w:t>
      </w:r>
    </w:p>
    <w:p>
      <w:pPr>
        <w:keepLines/>
        <w:spacing w:after="80"/>
      </w:pPr>
      <w:r>
        <w:rPr>
          <w:rFonts w:ascii="Calibri" w:hAnsi="Calibri"/>
          <w:i/>
          <w:color w:val="595959"/>
          <w:sz w:val="19"/>
        </w:rPr>
        <w:t>Không có wild encounter trong dữ liệu hiện tại.</w:t>
      </w:r>
    </w:p>
    <w:p>
      <w:pPr>
        <w:pStyle w:val="Heading2"/>
        <w:keepNext/>
      </w:pPr>
      <w:r>
        <w:t>#092 Gastly</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Mt Pyre 1F, Mt Pyre 2F, Mt Pyre 3F, Mt Pyre 5F, Mt Pyre 6F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25, 26, 29</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Mt Pyre 4F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24, 25, 29</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Mt Pyre Exterior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Mt Pyre Summit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26, 27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Mt Pyre Summit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26, 27</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#093 Haunter</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Sky Pillar 1F, Sky Pillar 3F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37, 38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Sky Pillar 5F</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37</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#094 Gengar</w:t>
      </w:r>
    </w:p>
    <w:p>
      <w:pPr>
        <w:keepLines/>
        <w:spacing w:after="80"/>
      </w:pPr>
      <w:r>
        <w:rPr>
          <w:rFonts w:ascii="Calibri" w:hAnsi="Calibri"/>
          <w:i/>
          <w:color w:val="595959"/>
          <w:sz w:val="19"/>
        </w:rPr>
        <w:t>Không có wild encounter trong dữ liệu hiện tại.</w:t>
      </w:r>
    </w:p>
    <w:p>
      <w:pPr>
        <w:pStyle w:val="Heading2"/>
        <w:keepNext/>
      </w:pPr>
      <w:r>
        <w:t>#095 Onix</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North</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Đập đá</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40%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10-15, 20-25, 25-30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25</w:t>
            </w:r>
          </w:p>
        </w:tc>
      </w:tr>
    </w:tbl>
    <w:p>
      <w:pPr>
        <w:pStyle w:val="Heading2"/>
        <w:keepNext/>
      </w:pPr>
      <w:r>
        <w:t>#096 Drowzee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Granite Cave B2F</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12</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#097 Hypno</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Sky Pillar 1F, Sky Pillar 3F, Sky Pillar 5F</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r>
        <w:br w:type="page"/>
      </w:r>
    </w:p>
    <w:p>
      <w:pPr>
        <w:pStyle w:val="Heading2"/>
        <w:keepNext/>
      </w:pPr>
      <w:r>
        <w:t>#098 Krabby</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103, Route 105, Route 110, Route 124, Route 106, Route 107, Route 109, Route 115, Route 121, Route 122, Route 125, Route 126, Route 127, Route 128, Route 129, Route 130, Route 131, Route 132, Route 133, Route 134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60%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108</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108</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108</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108</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108</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108</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Cave Of Origin Unused Ruby Sapphire Map1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Lilycove City, Dewford Town, Slateport City, Mossdeep City, Pacifidlog Town, Ever Grande City</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60%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Petalburg City</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10-30</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#099 Kingler</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103, Route 105, Route 110, Route 124, Route 106, Route 107, Route 109, Route 115, Route 121, Route 122, Route 125, Route 127, Route 128, Route 129, Route 130, Route 131, Route 132, Route 133, Route 134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35-40, 40-45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126</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35-40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Lilycove City</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35-40, 40-45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Lilycove City</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35-40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Dewford Town, Slateport City, Mossdeep City, Pacifidlog Town, Ever Grande City</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35-40, 40-45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#100 Voltorb</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New Mauville Inside</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23, 24, 25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New Mauville Entrance</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50%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22, 23, 24, 25, 26</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#101 Electrode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New Mauville Inside</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22</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#102 Exeggcute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13</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#103 Exeggutor</w:t>
      </w:r>
    </w:p>
    <w:p>
      <w:pPr>
        <w:keepLines/>
        <w:spacing w:after="80"/>
      </w:pPr>
      <w:r>
        <w:rPr>
          <w:rFonts w:ascii="Calibri" w:hAnsi="Calibri"/>
          <w:i/>
          <w:color w:val="595959"/>
          <w:sz w:val="19"/>
        </w:rPr>
        <w:t>Không có wild encounter trong dữ liệu hiện tại.</w:t>
      </w:r>
    </w:p>
    <w:p>
      <w:pPr>
        <w:pStyle w:val="Heading2"/>
        <w:keepNext/>
      </w:pPr>
      <w:r>
        <w:t>#104 Cubone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19</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19</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Cave Of Origin Unused Ruby Sapphire Map1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20-23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Mirage Tower 1F, Mirage Tower 2F, Mirage Tower 3F</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20, 22</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#105 Marowak</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28-30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North</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28-30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North</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28-30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25</w:t>
            </w:r>
          </w:p>
        </w:tc>
      </w:tr>
    </w:tbl>
    <w:p>
      <w:pPr>
        <w:pStyle w:val="Heading2"/>
        <w:keepNext/>
      </w:pPr>
      <w:r>
        <w:t>#106 Hitmonlee</w:t>
      </w:r>
    </w:p>
    <w:p>
      <w:pPr>
        <w:keepLines/>
        <w:spacing w:after="80"/>
      </w:pPr>
      <w:r>
        <w:rPr>
          <w:rFonts w:ascii="Calibri" w:hAnsi="Calibri"/>
          <w:i/>
          <w:color w:val="595959"/>
          <w:sz w:val="19"/>
        </w:rPr>
        <w:t>Không có wild encounter trong dữ liệu hiện tại.</w:t>
      </w:r>
    </w:p>
    <w:p>
      <w:pPr>
        <w:pStyle w:val="Heading2"/>
        <w:keepNext/>
      </w:pPr>
      <w:r>
        <w:t>#107 Hitmonchan</w:t>
      </w:r>
    </w:p>
    <w:p>
      <w:pPr>
        <w:keepLines/>
        <w:spacing w:after="80"/>
      </w:pPr>
      <w:r>
        <w:rPr>
          <w:rFonts w:ascii="Calibri" w:hAnsi="Calibri"/>
          <w:i/>
          <w:color w:val="595959"/>
          <w:sz w:val="19"/>
        </w:rPr>
        <w:t>Không có wild encounter trong dữ liệu hiện tại.</w:t>
      </w:r>
    </w:p>
    <w:p>
      <w:pPr>
        <w:pStyle w:val="Heading2"/>
        <w:keepNext/>
      </w:pPr>
      <w:r>
        <w:t>#108 Lickitung</w:t>
      </w:r>
    </w:p>
    <w:p>
      <w:pPr>
        <w:keepLines/>
        <w:spacing w:after="80"/>
      </w:pPr>
      <w:r>
        <w:rPr>
          <w:rFonts w:ascii="Calibri" w:hAnsi="Calibri"/>
          <w:i/>
          <w:color w:val="595959"/>
          <w:sz w:val="19"/>
        </w:rPr>
        <w:t>Không có wild encounter trong dữ liệu hiện tại.</w:t>
      </w:r>
    </w:p>
    <w:p>
      <w:pPr>
        <w:pStyle w:val="Heading2"/>
        <w:keepNext/>
      </w:pPr>
      <w:r>
        <w:t>#109 Koffing</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Fiery Path</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25%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15, 16</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#110 Weezing</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New Mauville Inside</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24-26</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#111 Rhyhorn</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Northwest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27, 29</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Safari Zone Northwest</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30%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27, 29</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r>
    </w:tbl>
    <w:p>
      <w:pPr>
        <w:pStyle w:val="Heading2"/>
        <w:keepNext/>
      </w:pPr>
      <w:r>
        <w:t>#112 Rhydon</w:t>
      </w:r>
    </w:p>
    <w:p>
      <w:pPr>
        <w:keepLines/>
        <w:spacing w:after="80"/>
      </w:pPr>
      <w:r>
        <w:rPr>
          <w:rFonts w:ascii="Calibri" w:hAnsi="Calibri"/>
          <w:i/>
          <w:color w:val="595959"/>
          <w:sz w:val="19"/>
        </w:rPr>
        <w:t>Không có wild encounter trong dữ liệu hiện tại.</w:t>
      </w:r>
    </w:p>
    <w:p>
      <w:pPr>
        <w:pStyle w:val="Heading2"/>
        <w:keepNext/>
      </w:pPr>
      <w:r>
        <w:t>#113 Chansey</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Southwest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27</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25</w:t>
            </w:r>
          </w:p>
        </w:tc>
      </w:tr>
    </w:tbl>
    <w:p>
      <w:pPr>
        <w:pStyle w:val="Heading2"/>
        <w:keepNext/>
      </w:pPr>
      <w:r>
        <w:t>#114 Tangela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Northwest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29</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Northwest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29</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Northwest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29%</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29</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25</w:t>
            </w:r>
          </w:p>
        </w:tc>
      </w:tr>
    </w:tbl>
    <w:p>
      <w:pPr>
        <w:pStyle w:val="Heading2"/>
        <w:keepNext/>
      </w:pPr>
      <w:r>
        <w:t>#115 Kangaskhan</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Safari Zone North</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29%</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27, 29</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r>
    </w:tbl>
    <w:p>
      <w:pPr>
        <w:pStyle w:val="Heading2"/>
        <w:keepNext/>
      </w:pPr>
      <w:r>
        <w:t>#116 Horsea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132, Route 133, Route 134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25-30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30</w:t>
            </w:r>
          </w:p>
        </w:tc>
      </w:tr>
    </w:tbl>
    <w:p>
      <w:pPr>
        <w:pStyle w:val="Heading2"/>
        <w:keepNext/>
      </w:pPr>
      <w:r>
        <w:t>#117 Seadra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126</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35-40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30</w:t>
            </w:r>
          </w:p>
        </w:tc>
      </w:tr>
    </w:tbl>
    <w:p>
      <w:r>
        <w:br w:type="page"/>
      </w:r>
    </w:p>
    <w:p>
      <w:pPr>
        <w:pStyle w:val="Heading2"/>
        <w:keepNext/>
      </w:pPr>
      <w:r>
        <w:t>#118 Goldeen</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102, Route 111, Route 114, Route 117, Route 120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102, Route 111, Route 114, Route 117, Meteor Falls B1F 2R, Route 120, Victory Road B2F, Meteor Falls 1F 1R, Meteor Falls 1F 2R, Meteor Falls B1F 1R</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Cần cũ</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5-10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102, Route 111, Route 117, Route 120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60%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102, Route 111, Route 114, Route 117, Route 120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102, Route 111, Route 117, Route 120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114, Meteor Falls B1F 2R, Victory Road B2F, Meteor Falls 1F 1R, Meteor Falls 1F 2R, Meteor Falls B1F 1R</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Southwest, Safari Zone Northwest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cũ</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5-10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Southwest, Safari Zone Northwest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10-25, 10-30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Southwest, Safari Zone Northwest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80%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25-30, 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Petalburg City</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Cần cũ</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5-10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Petalburg City</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Cần cũ</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25-30</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35</w:t>
            </w:r>
          </w:p>
        </w:tc>
      </w:tr>
    </w:tbl>
    <w:p>
      <w:pPr>
        <w:pStyle w:val="Heading2"/>
        <w:keepNext/>
      </w:pPr>
      <w:r>
        <w:t>#119 Seaking</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Southwest, Safari Zone Northwest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25-30, 30-35, 35-40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35</w:t>
            </w:r>
          </w:p>
        </w:tc>
      </w:tr>
    </w:tbl>
    <w:p>
      <w:pPr>
        <w:pStyle w:val="Heading2"/>
        <w:keepNext/>
      </w:pPr>
      <w:r>
        <w:t>#120 Staryu</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Cave Of Origin Unused Ruby Sapphire Map1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Lilycove City</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Lilycove City</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19%</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25-30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#121 Starmie</w:t>
      </w:r>
    </w:p>
    <w:p>
      <w:pPr>
        <w:keepLines/>
        <w:spacing w:after="80"/>
      </w:pPr>
      <w:r>
        <w:rPr>
          <w:rFonts w:ascii="Calibri" w:hAnsi="Calibri"/>
          <w:i/>
          <w:color w:val="595959"/>
          <w:sz w:val="19"/>
        </w:rPr>
        <w:t>Không có wild encounter trong dữ liệu hiện tại.</w:t>
      </w:r>
    </w:p>
    <w:p>
      <w:pPr>
        <w:pStyle w:val="Heading2"/>
        <w:keepNext/>
      </w:pPr>
      <w:r>
        <w:t>#122 Mr. Mime</w:t>
      </w:r>
    </w:p>
    <w:p>
      <w:pPr>
        <w:keepLines/>
        <w:spacing w:after="80"/>
      </w:pPr>
      <w:r>
        <w:rPr>
          <w:rFonts w:ascii="Calibri" w:hAnsi="Calibri"/>
          <w:i/>
          <w:color w:val="595959"/>
          <w:sz w:val="19"/>
        </w:rPr>
        <w:t>Không có wild encounter trong dữ liệu hiện tại.</w:t>
      </w:r>
    </w:p>
    <w:p>
      <w:pPr>
        <w:pStyle w:val="Heading2"/>
        <w:keepNext/>
      </w:pPr>
      <w:r>
        <w:t>#123 Scyther</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Safari Zone South</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27</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r>
    </w:tbl>
    <w:p>
      <w:pPr>
        <w:pStyle w:val="Heading2"/>
        <w:keepNext/>
      </w:pPr>
      <w:r>
        <w:t>#124 Jynx</w:t>
      </w:r>
    </w:p>
    <w:p>
      <w:pPr>
        <w:keepLines/>
        <w:spacing w:after="80"/>
      </w:pPr>
      <w:r>
        <w:rPr>
          <w:rFonts w:ascii="Calibri" w:hAnsi="Calibri"/>
          <w:i/>
          <w:color w:val="595959"/>
          <w:sz w:val="19"/>
        </w:rPr>
        <w:t>Không có wild encounter trong dữ liệu hiện tại.</w:t>
      </w:r>
    </w:p>
    <w:p>
      <w:pPr>
        <w:pStyle w:val="Heading2"/>
        <w:keepNext/>
      </w:pPr>
      <w:r>
        <w:t>#125 Electabuzz</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New Mauville Inside</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26</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#126 Magmar</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Magma Hideout 1F, Magma Hideout 2F 1R, Magma Hideout 2F 2R, Magma Hideout 3F 1R, Magma Hideout 3F 2R, Magma Hideout 4F, Magma Hideout 3F 3R, Magma Hideout 2F 3R</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#127 Pinsir</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Northwest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27</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25</w:t>
            </w:r>
          </w:p>
        </w:tc>
      </w:tr>
    </w:tbl>
    <w:p>
      <w:pPr>
        <w:pStyle w:val="Heading2"/>
        <w:keepNext/>
      </w:pPr>
      <w:r>
        <w:t>#128 Tauros</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Safari Zone South</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27</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r>
    </w:tbl>
    <w:p>
      <w:r>
        <w:br w:type="page"/>
      </w:r>
    </w:p>
    <w:p>
      <w:pPr>
        <w:pStyle w:val="Heading2"/>
        <w:keepNext/>
      </w:pPr>
      <w:r>
        <w:t>#129 Magikarp</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102, Route 103, Route 105, Route 110, Route 111, Route 114, Route 117, Route 118, Route 124, Meteor Falls B1F 2R, Route 106, Route 107, Route 108, Route 109, Route 115, Route 119, Route 120, Route 121, Route 122, Route 123, Route 125, Route 126, Route 127, Route 128, Route 129, Route 130, Route 131, Route 132, Route 133, Route 134, Victory Road B2F, Meteor Falls 1F 1R, Meteor Falls 1F 2R, Meteor Falls B1F 1R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cũ</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70%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5-10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102, Route 111, Route 117, Route 120, Route 123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cũ</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5-10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104, Route 114, Route 118, Meteor Falls B1F 2R, Route 108, Route 119, Victory Road B2F, Meteor Falls 1F 1R, Meteor Falls 1F 2R, Meteor Falls B1F 1R</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20-25, 25-30, 30-35, 35-40, 40-45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Cần cũ</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70%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5-10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Abandoned Ship Rooms B1F, Abandoned Ship Hidden Floor Corridors</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cũ</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70%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5-10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Abandoned Ship Rooms B1F, Abandoned Ship Hidden Floor Corridors</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Seafloor Cavern Room6, Seafloor Cavern Room7, Seafloor Cavern Entrance, Shoal Cave Low Tide Inner Room, Shoal Cave Low Tide Entrance Room, Lilycove City, Dewford Town, Slateport City, Mossdeep City, Pacifidlog Town, Ever Grande City, Petalburg City, Sootopolis City</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cũ</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70%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5-10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Seafloor Cavern Room6, Seafloor Cavern Room7, Seafloor Cavern Entrance, Shoal Cave Low Tide Inner Room, Shoal Cave Low Tide Entrance Room, Petalburg City</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Southwest, Safari Zone Northwest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cũ</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70%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5-10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Safari Zone Southwest, Safari Zone Northwest</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60%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10-30</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35</w:t>
            </w:r>
          </w:p>
        </w:tc>
      </w:tr>
    </w:tbl>
    <w:p>
      <w:r>
        <w:br w:type="page"/>
      </w:r>
    </w:p>
    <w:p>
      <w:pPr>
        <w:pStyle w:val="Heading2"/>
        <w:keepNext/>
      </w:pPr>
      <w:r>
        <w:t>#129 Magikarp (tiếp)</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Sootopolis City</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5-35, 10-30, 15-25, 25-30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Sootopolis City</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Sootopolis City</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80%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Cần cũ</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70%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35</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60%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25-30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35</w:t>
            </w:r>
          </w:p>
        </w:tc>
      </w:tr>
    </w:tbl>
    <w:p>
      <w:pPr>
        <w:pStyle w:val="Heading2"/>
        <w:keepNext/>
      </w:pPr>
      <w:r>
        <w:t>#130 Gyarados</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Sootopolis City</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5-45, 35-40, 35-45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#131 Lapras</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Shoal Cave Low Tide Inner Room</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25-30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4</w:t>
            </w:r>
          </w:p>
        </w:tc>
      </w:tr>
    </w:tbl>
    <w:p>
      <w:pPr>
        <w:pStyle w:val="Heading2"/>
        <w:keepNext/>
      </w:pPr>
      <w:r>
        <w:t>#132 Ditto</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Desert Underpass</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50%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38, 40, 41</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#133 Eevee</w:t>
      </w:r>
    </w:p>
    <w:p>
      <w:pPr>
        <w:keepLines/>
        <w:spacing w:after="80"/>
      </w:pPr>
      <w:r>
        <w:rPr>
          <w:rFonts w:ascii="Calibri" w:hAnsi="Calibri"/>
          <w:i/>
          <w:color w:val="595959"/>
          <w:sz w:val="19"/>
        </w:rPr>
        <w:t>Không có wild encounter trong dữ liệu hiện tại.</w:t>
      </w:r>
    </w:p>
    <w:p>
      <w:pPr>
        <w:pStyle w:val="Heading2"/>
        <w:keepNext/>
      </w:pPr>
      <w:r>
        <w:t>#134 Vaporeon</w:t>
      </w:r>
    </w:p>
    <w:p>
      <w:pPr>
        <w:keepLines/>
        <w:spacing w:after="80"/>
      </w:pPr>
      <w:r>
        <w:rPr>
          <w:rFonts w:ascii="Calibri" w:hAnsi="Calibri"/>
          <w:i/>
          <w:color w:val="595959"/>
          <w:sz w:val="19"/>
        </w:rPr>
        <w:t>Không có wild encounter trong dữ liệu hiện tại.</w:t>
      </w:r>
    </w:p>
    <w:p>
      <w:pPr>
        <w:pStyle w:val="Heading2"/>
        <w:keepNext/>
      </w:pPr>
      <w:r>
        <w:t>#135 Jolteon</w:t>
      </w:r>
    </w:p>
    <w:p>
      <w:pPr>
        <w:keepLines/>
        <w:spacing w:after="80"/>
      </w:pPr>
      <w:r>
        <w:rPr>
          <w:rFonts w:ascii="Calibri" w:hAnsi="Calibri"/>
          <w:i/>
          <w:color w:val="595959"/>
          <w:sz w:val="19"/>
        </w:rPr>
        <w:t>Không có wild encounter trong dữ liệu hiện tại.</w:t>
      </w:r>
    </w:p>
    <w:p>
      <w:pPr>
        <w:pStyle w:val="Heading2"/>
        <w:keepNext/>
      </w:pPr>
      <w:r>
        <w:t>#136 Flareon</w:t>
      </w:r>
    </w:p>
    <w:p>
      <w:pPr>
        <w:keepLines/>
        <w:spacing w:after="80"/>
      </w:pPr>
      <w:r>
        <w:rPr>
          <w:rFonts w:ascii="Calibri" w:hAnsi="Calibri"/>
          <w:i/>
          <w:color w:val="595959"/>
          <w:sz w:val="19"/>
        </w:rPr>
        <w:t>Không có wild encounter trong dữ liệu hiện tại.</w:t>
      </w:r>
    </w:p>
    <w:p>
      <w:pPr>
        <w:pStyle w:val="Heading2"/>
        <w:keepNext/>
      </w:pPr>
      <w:r>
        <w:t>#137 Porygon</w:t>
      </w:r>
    </w:p>
    <w:p>
      <w:pPr>
        <w:keepLines/>
        <w:spacing w:after="80"/>
      </w:pPr>
      <w:r>
        <w:rPr>
          <w:rFonts w:ascii="Calibri" w:hAnsi="Calibri"/>
          <w:i/>
          <w:color w:val="595959"/>
          <w:sz w:val="19"/>
        </w:rPr>
        <w:t>Không có wild encounter trong dữ liệu hiện tại.</w:t>
      </w:r>
    </w:p>
    <w:p>
      <w:pPr>
        <w:pStyle w:val="Heading2"/>
        <w:keepNext/>
      </w:pPr>
      <w:r>
        <w:t>#138 Omanyte</w:t>
      </w:r>
    </w:p>
    <w:p>
      <w:pPr>
        <w:keepLines/>
        <w:spacing w:after="80"/>
      </w:pPr>
      <w:r>
        <w:rPr>
          <w:rFonts w:ascii="Calibri" w:hAnsi="Calibri"/>
          <w:i/>
          <w:color w:val="595959"/>
          <w:sz w:val="19"/>
        </w:rPr>
        <w:t>Không có wild encounter trong dữ liệu hiện tại.</w:t>
      </w:r>
    </w:p>
    <w:p>
      <w:pPr>
        <w:pStyle w:val="Heading2"/>
        <w:keepNext/>
      </w:pPr>
      <w:r>
        <w:t>#139 Omastar</w:t>
      </w:r>
    </w:p>
    <w:p>
      <w:pPr>
        <w:keepLines/>
        <w:spacing w:after="80"/>
      </w:pPr>
      <w:r>
        <w:rPr>
          <w:rFonts w:ascii="Calibri" w:hAnsi="Calibri"/>
          <w:i/>
          <w:color w:val="595959"/>
          <w:sz w:val="19"/>
        </w:rPr>
        <w:t>Không có wild encounter trong dữ liệu hiện tại.</w:t>
      </w:r>
    </w:p>
    <w:p>
      <w:pPr>
        <w:pStyle w:val="Heading2"/>
        <w:keepNext/>
      </w:pPr>
      <w:r>
        <w:t>#140 Kabuto</w:t>
      </w:r>
    </w:p>
    <w:p>
      <w:pPr>
        <w:keepLines/>
        <w:spacing w:after="80"/>
      </w:pPr>
      <w:r>
        <w:rPr>
          <w:rFonts w:ascii="Calibri" w:hAnsi="Calibri"/>
          <w:i/>
          <w:color w:val="595959"/>
          <w:sz w:val="19"/>
        </w:rPr>
        <w:t>Không có wild encounter trong dữ liệu hiện tại.</w:t>
      </w:r>
    </w:p>
    <w:p>
      <w:pPr>
        <w:pStyle w:val="Heading2"/>
        <w:keepNext/>
      </w:pPr>
      <w:r>
        <w:t>#141 Kabutops</w:t>
      </w:r>
    </w:p>
    <w:p>
      <w:pPr>
        <w:keepLines/>
        <w:spacing w:after="80"/>
      </w:pPr>
      <w:r>
        <w:rPr>
          <w:rFonts w:ascii="Calibri" w:hAnsi="Calibri"/>
          <w:i/>
          <w:color w:val="595959"/>
          <w:sz w:val="19"/>
        </w:rPr>
        <w:t>Không có wild encounter trong dữ liệu hiện tại.</w:t>
      </w:r>
    </w:p>
    <w:p>
      <w:pPr>
        <w:pStyle w:val="Heading2"/>
        <w:keepNext/>
      </w:pPr>
      <w:r>
        <w:t>#142 Aerodactyl</w:t>
      </w:r>
    </w:p>
    <w:p>
      <w:pPr>
        <w:keepLines/>
        <w:spacing w:after="80"/>
      </w:pPr>
      <w:r>
        <w:rPr>
          <w:rFonts w:ascii="Calibri" w:hAnsi="Calibri"/>
          <w:i/>
          <w:color w:val="595959"/>
          <w:sz w:val="19"/>
        </w:rPr>
        <w:t>Không có wild encounter trong dữ liệu hiện tại.</w:t>
      </w:r>
    </w:p>
    <w:p>
      <w:pPr>
        <w:pStyle w:val="Heading2"/>
        <w:keepNext/>
      </w:pPr>
      <w:r>
        <w:t>#143 Snorlax</w:t>
      </w:r>
    </w:p>
    <w:p>
      <w:pPr>
        <w:keepLines/>
        <w:spacing w:after="80"/>
      </w:pPr>
      <w:r>
        <w:rPr>
          <w:rFonts w:ascii="Calibri" w:hAnsi="Calibri"/>
          <w:i/>
          <w:color w:val="595959"/>
          <w:sz w:val="19"/>
        </w:rPr>
        <w:t>Không có wild encounter trong dữ liệu hiện tại.</w:t>
      </w:r>
    </w:p>
    <w:p>
      <w:pPr>
        <w:pStyle w:val="Heading2"/>
        <w:keepNext/>
      </w:pPr>
      <w:r>
        <w:t>#144 Articuno</w:t>
      </w:r>
    </w:p>
    <w:p>
      <w:pPr>
        <w:keepLines/>
        <w:spacing w:after="80"/>
      </w:pPr>
      <w:r>
        <w:rPr>
          <w:rFonts w:ascii="Calibri" w:hAnsi="Calibri"/>
          <w:i/>
          <w:color w:val="595959"/>
          <w:sz w:val="19"/>
        </w:rPr>
        <w:t>Không có wild encounter trong dữ liệu hiện tại.</w:t>
      </w:r>
    </w:p>
    <w:p>
      <w:pPr>
        <w:pStyle w:val="Heading2"/>
        <w:keepNext/>
      </w:pPr>
      <w:r>
        <w:t>#145 Zapdos</w:t>
      </w:r>
    </w:p>
    <w:p>
      <w:pPr>
        <w:keepLines/>
        <w:spacing w:after="80"/>
      </w:pPr>
      <w:r>
        <w:rPr>
          <w:rFonts w:ascii="Calibri" w:hAnsi="Calibri"/>
          <w:i/>
          <w:color w:val="595959"/>
          <w:sz w:val="19"/>
        </w:rPr>
        <w:t>Không có wild encounter trong dữ liệu hiện tại.</w:t>
      </w:r>
    </w:p>
    <w:p>
      <w:pPr>
        <w:pStyle w:val="Heading2"/>
        <w:keepNext/>
      </w:pPr>
      <w:r>
        <w:t>#146 Moltres</w:t>
      </w:r>
    </w:p>
    <w:p>
      <w:pPr>
        <w:keepLines/>
        <w:spacing w:after="80"/>
      </w:pPr>
      <w:r>
        <w:rPr>
          <w:rFonts w:ascii="Calibri" w:hAnsi="Calibri"/>
          <w:i/>
          <w:color w:val="595959"/>
          <w:sz w:val="19"/>
        </w:rPr>
        <w:t>Không có wild encounter trong dữ liệu hiện tại.</w:t>
      </w:r>
    </w:p>
    <w:p>
      <w:pPr>
        <w:pStyle w:val="Heading2"/>
        <w:keepNext/>
      </w:pPr>
      <w:r>
        <w:t>#147 Dratini</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Meteor Falls B1F 2R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5-15, 15-25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Victory Road B2F</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35-40</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w:t>
            </w:r>
          </w:p>
        </w:tc>
      </w:tr>
    </w:tbl>
    <w:p>
      <w:pPr>
        <w:pStyle w:val="Heading2"/>
        <w:keepNext/>
      </w:pPr>
      <w:r>
        <w:t>#148 Dragonair</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Victory Road B2F</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35-40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4</w:t>
            </w:r>
          </w:p>
        </w:tc>
      </w:tr>
    </w:tbl>
    <w:p>
      <w:pPr>
        <w:pStyle w:val="Heading2"/>
        <w:keepNext/>
      </w:pPr>
      <w:r>
        <w:t>#149 Dragonite</w:t>
      </w:r>
    </w:p>
    <w:p>
      <w:pPr>
        <w:keepLines/>
        <w:spacing w:after="80"/>
      </w:pPr>
      <w:r>
        <w:rPr>
          <w:rFonts w:ascii="Calibri" w:hAnsi="Calibri"/>
          <w:i/>
          <w:color w:val="595959"/>
          <w:sz w:val="19"/>
        </w:rPr>
        <w:t>Không có wild encounter trong dữ liệu hiện tại.</w:t>
      </w:r>
    </w:p>
    <w:p>
      <w:pPr>
        <w:pStyle w:val="Heading2"/>
        <w:keepNext/>
      </w:pPr>
      <w:r>
        <w:t>#150 Mewtwo</w:t>
      </w:r>
    </w:p>
    <w:p>
      <w:pPr>
        <w:keepLines/>
        <w:spacing w:after="80"/>
      </w:pPr>
      <w:r>
        <w:rPr>
          <w:rFonts w:ascii="Calibri" w:hAnsi="Calibri"/>
          <w:i/>
          <w:color w:val="595959"/>
          <w:sz w:val="19"/>
        </w:rPr>
        <w:t>Không có wild encounter trong dữ liệu hiện tại.</w:t>
      </w:r>
    </w:p>
    <w:p>
      <w:pPr>
        <w:pStyle w:val="Heading2"/>
        <w:keepNext/>
      </w:pPr>
      <w:r>
        <w:t>#151 Mew</w:t>
      </w:r>
    </w:p>
    <w:p>
      <w:pPr>
        <w:keepLines/>
        <w:spacing w:after="80"/>
      </w:pPr>
      <w:r>
        <w:rPr>
          <w:rFonts w:ascii="Calibri" w:hAnsi="Calibri"/>
          <w:i/>
          <w:color w:val="595959"/>
          <w:sz w:val="19"/>
        </w:rPr>
        <w:t>Không có wild encounter trong dữ liệu hiện tại.</w:t>
      </w:r>
    </w:p>
    <w:p>
      <w:r>
        <w:br w:type="page"/>
      </w:r>
    </w:p>
    <w:p>
      <w:pPr>
        <w:pStyle w:val="Heading1"/>
      </w:pPr>
      <w:r>
        <w:t>Thế hệ II - Johto</w:t>
      </w:r>
    </w:p>
    <w:p>
      <w:pPr>
        <w:pStyle w:val="Heading2"/>
        <w:keepNext/>
      </w:pPr>
      <w:r>
        <w:t>#152 Chikorita</w:t>
      </w:r>
    </w:p>
    <w:p>
      <w:pPr>
        <w:keepLines/>
        <w:spacing w:after="80"/>
      </w:pPr>
      <w:r>
        <w:rPr>
          <w:rFonts w:ascii="Calibri" w:hAnsi="Calibri"/>
          <w:i/>
          <w:color w:val="595959"/>
          <w:sz w:val="19"/>
        </w:rPr>
        <w:t>Không có wild encounter trong dữ liệu hiện tại.</w:t>
      </w:r>
    </w:p>
    <w:p>
      <w:pPr>
        <w:pStyle w:val="Heading2"/>
        <w:keepNext/>
      </w:pPr>
      <w:r>
        <w:t>#153 Bayleef</w:t>
      </w:r>
    </w:p>
    <w:p>
      <w:pPr>
        <w:keepLines/>
        <w:spacing w:after="80"/>
      </w:pPr>
      <w:r>
        <w:rPr>
          <w:rFonts w:ascii="Calibri" w:hAnsi="Calibri"/>
          <w:i/>
          <w:color w:val="595959"/>
          <w:sz w:val="19"/>
        </w:rPr>
        <w:t>Không có wild encounter trong dữ liệu hiện tại.</w:t>
      </w:r>
    </w:p>
    <w:p>
      <w:pPr>
        <w:pStyle w:val="Heading2"/>
        <w:keepNext/>
      </w:pPr>
      <w:r>
        <w:t>#154 Meganium</w:t>
      </w:r>
    </w:p>
    <w:p>
      <w:pPr>
        <w:keepLines/>
        <w:spacing w:after="80"/>
      </w:pPr>
      <w:r>
        <w:rPr>
          <w:rFonts w:ascii="Calibri" w:hAnsi="Calibri"/>
          <w:i/>
          <w:color w:val="595959"/>
          <w:sz w:val="19"/>
        </w:rPr>
        <w:t>Không có wild encounter trong dữ liệu hiện tại.</w:t>
      </w:r>
    </w:p>
    <w:p>
      <w:pPr>
        <w:pStyle w:val="Heading2"/>
        <w:keepNext/>
      </w:pPr>
      <w:r>
        <w:t>#155 Cyndaquil</w:t>
      </w:r>
    </w:p>
    <w:p>
      <w:pPr>
        <w:keepLines/>
        <w:spacing w:after="80"/>
      </w:pPr>
      <w:r>
        <w:rPr>
          <w:rFonts w:ascii="Calibri" w:hAnsi="Calibri"/>
          <w:i/>
          <w:color w:val="595959"/>
          <w:sz w:val="19"/>
        </w:rPr>
        <w:t>Không có wild encounter trong dữ liệu hiện tại.</w:t>
      </w:r>
    </w:p>
    <w:p>
      <w:pPr>
        <w:pStyle w:val="Heading2"/>
        <w:keepNext/>
      </w:pPr>
      <w:r>
        <w:t>#156 Quilava</w:t>
      </w:r>
    </w:p>
    <w:p>
      <w:pPr>
        <w:keepLines/>
        <w:spacing w:after="80"/>
      </w:pPr>
      <w:r>
        <w:rPr>
          <w:rFonts w:ascii="Calibri" w:hAnsi="Calibri"/>
          <w:i/>
          <w:color w:val="595959"/>
          <w:sz w:val="19"/>
        </w:rPr>
        <w:t>Không có wild encounter trong dữ liệu hiện tại.</w:t>
      </w:r>
    </w:p>
    <w:p>
      <w:pPr>
        <w:pStyle w:val="Heading2"/>
        <w:keepNext/>
      </w:pPr>
      <w:r>
        <w:t>#157 Typhlosion</w:t>
      </w:r>
    </w:p>
    <w:p>
      <w:pPr>
        <w:keepLines/>
        <w:spacing w:after="80"/>
      </w:pPr>
      <w:r>
        <w:rPr>
          <w:rFonts w:ascii="Calibri" w:hAnsi="Calibri"/>
          <w:i/>
          <w:color w:val="595959"/>
          <w:sz w:val="19"/>
        </w:rPr>
        <w:t>Không có wild encounter trong dữ liệu hiện tại.</w:t>
      </w:r>
    </w:p>
    <w:p>
      <w:pPr>
        <w:pStyle w:val="Heading2"/>
        <w:keepNext/>
      </w:pPr>
      <w:r>
        <w:t>#158 Totodile</w:t>
      </w:r>
    </w:p>
    <w:p>
      <w:pPr>
        <w:keepLines/>
        <w:spacing w:after="80"/>
      </w:pPr>
      <w:r>
        <w:rPr>
          <w:rFonts w:ascii="Calibri" w:hAnsi="Calibri"/>
          <w:i/>
          <w:color w:val="595959"/>
          <w:sz w:val="19"/>
        </w:rPr>
        <w:t>Không có wild encounter trong dữ liệu hiện tại.</w:t>
      </w:r>
    </w:p>
    <w:p>
      <w:pPr>
        <w:pStyle w:val="Heading2"/>
        <w:keepNext/>
      </w:pPr>
      <w:r>
        <w:t>#159 Croconaw</w:t>
      </w:r>
    </w:p>
    <w:p>
      <w:pPr>
        <w:keepLines/>
        <w:spacing w:after="80"/>
      </w:pPr>
      <w:r>
        <w:rPr>
          <w:rFonts w:ascii="Calibri" w:hAnsi="Calibri"/>
          <w:i/>
          <w:color w:val="595959"/>
          <w:sz w:val="19"/>
        </w:rPr>
        <w:t>Không có wild encounter trong dữ liệu hiện tại.</w:t>
      </w:r>
    </w:p>
    <w:p>
      <w:pPr>
        <w:pStyle w:val="Heading2"/>
        <w:keepNext/>
      </w:pPr>
      <w:r>
        <w:t>#160 Feraligatr</w:t>
      </w:r>
    </w:p>
    <w:p>
      <w:pPr>
        <w:keepLines/>
        <w:spacing w:after="80"/>
      </w:pPr>
      <w:r>
        <w:rPr>
          <w:rFonts w:ascii="Calibri" w:hAnsi="Calibri"/>
          <w:i/>
          <w:color w:val="595959"/>
          <w:sz w:val="19"/>
        </w:rPr>
        <w:t>Không có wild encounter trong dữ liệu hiện tại.</w:t>
      </w:r>
    </w:p>
    <w:p>
      <w:pPr>
        <w:pStyle w:val="Heading2"/>
        <w:keepNext/>
      </w:pPr>
      <w:r>
        <w:t>#161 Sentret</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102</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102</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103</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11%</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#162 Furret</w:t>
      </w:r>
    </w:p>
    <w:p>
      <w:pPr>
        <w:keepLines/>
        <w:spacing w:after="80"/>
      </w:pPr>
      <w:r>
        <w:rPr>
          <w:rFonts w:ascii="Calibri" w:hAnsi="Calibri"/>
          <w:i/>
          <w:color w:val="595959"/>
          <w:sz w:val="19"/>
        </w:rPr>
        <w:t>Không có wild encounter trong dữ liệu hiện tại.</w:t>
      </w:r>
    </w:p>
    <w:p>
      <w:pPr>
        <w:pStyle w:val="Heading2"/>
        <w:keepNext/>
      </w:pPr>
      <w:r>
        <w:t>#163 Hoothoot</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26-30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25-30</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r>
    </w:tbl>
    <w:p>
      <w:pPr>
        <w:pStyle w:val="Heading2"/>
        <w:keepNext/>
      </w:pPr>
      <w:r>
        <w:t>#164 Noctowl</w:t>
      </w:r>
    </w:p>
    <w:p>
      <w:pPr>
        <w:keepLines/>
        <w:spacing w:after="80"/>
      </w:pPr>
      <w:r>
        <w:rPr>
          <w:rFonts w:ascii="Calibri" w:hAnsi="Calibri"/>
          <w:i/>
          <w:color w:val="595959"/>
          <w:sz w:val="19"/>
        </w:rPr>
        <w:t>Không có wild encounter trong dữ liệu hiện tại.</w:t>
      </w:r>
    </w:p>
    <w:p>
      <w:pPr>
        <w:pStyle w:val="Heading2"/>
        <w:keepNext/>
      </w:pPr>
      <w:r>
        <w:t>#165 Ledyba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23-30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25</w:t>
            </w:r>
          </w:p>
        </w:tc>
      </w:tr>
    </w:tbl>
    <w:p>
      <w:pPr>
        <w:pStyle w:val="Heading2"/>
        <w:keepNext/>
      </w:pPr>
      <w:r>
        <w:t>#166 Ledian</w:t>
      </w:r>
    </w:p>
    <w:p>
      <w:pPr>
        <w:keepLines/>
        <w:spacing w:after="80"/>
      </w:pPr>
      <w:r>
        <w:rPr>
          <w:rFonts w:ascii="Calibri" w:hAnsi="Calibri"/>
          <w:i/>
          <w:color w:val="595959"/>
          <w:sz w:val="19"/>
        </w:rPr>
        <w:t>Không có wild encounter trong dữ liệu hiện tại.</w:t>
      </w:r>
    </w:p>
    <w:p>
      <w:pPr>
        <w:pStyle w:val="Heading2"/>
        <w:keepNext/>
      </w:pPr>
      <w:r>
        <w:t>#167 Spinarak</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22-30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22-30</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r>
    </w:tbl>
    <w:p>
      <w:pPr>
        <w:pStyle w:val="Heading2"/>
        <w:keepNext/>
      </w:pPr>
      <w:r>
        <w:t>#168 Ariados</w:t>
      </w:r>
    </w:p>
    <w:p>
      <w:pPr>
        <w:keepLines/>
        <w:spacing w:after="80"/>
      </w:pPr>
      <w:r>
        <w:rPr>
          <w:rFonts w:ascii="Calibri" w:hAnsi="Calibri"/>
          <w:i/>
          <w:color w:val="595959"/>
          <w:sz w:val="19"/>
        </w:rPr>
        <w:t>Không có wild encounter trong dữ liệu hiện tại.</w:t>
      </w:r>
    </w:p>
    <w:p>
      <w:pPr>
        <w:pStyle w:val="Heading2"/>
        <w:keepNext/>
      </w:pPr>
      <w:r>
        <w:t>#169 Crobat</w:t>
      </w:r>
    </w:p>
    <w:p>
      <w:pPr>
        <w:keepLines/>
        <w:spacing w:after="80"/>
      </w:pPr>
      <w:r>
        <w:rPr>
          <w:rFonts w:ascii="Calibri" w:hAnsi="Calibri"/>
          <w:i/>
          <w:color w:val="595959"/>
          <w:sz w:val="19"/>
        </w:rPr>
        <w:t>Không có wild encounter trong dữ liệu hiện tại.</w:t>
      </w:r>
    </w:p>
    <w:p>
      <w:pPr>
        <w:pStyle w:val="Heading2"/>
        <w:keepNext/>
      </w:pPr>
      <w:r>
        <w:t>#170 Chinchou</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Underwater Route126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Underwater Route124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30-35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w:t>
            </w:r>
          </w:p>
        </w:tc>
      </w:tr>
    </w:tbl>
    <w:p>
      <w:pPr>
        <w:pStyle w:val="Heading2"/>
        <w:keepNext/>
      </w:pPr>
      <w:r>
        <w:t>#171 Lanturn</w:t>
      </w:r>
    </w:p>
    <w:p>
      <w:pPr>
        <w:keepLines/>
        <w:spacing w:after="80"/>
      </w:pPr>
      <w:r>
        <w:rPr>
          <w:rFonts w:ascii="Calibri" w:hAnsi="Calibri"/>
          <w:i/>
          <w:color w:val="595959"/>
          <w:sz w:val="19"/>
        </w:rPr>
        <w:t>Không có wild encounter trong dữ liệu hiện tại.</w:t>
      </w:r>
    </w:p>
    <w:p>
      <w:pPr>
        <w:pStyle w:val="Heading2"/>
        <w:keepNext/>
      </w:pPr>
      <w:r>
        <w:t>#172 Pichu</w:t>
      </w:r>
    </w:p>
    <w:p>
      <w:pPr>
        <w:keepLines/>
        <w:spacing w:after="80"/>
      </w:pPr>
      <w:r>
        <w:rPr>
          <w:rFonts w:ascii="Calibri" w:hAnsi="Calibri"/>
          <w:i/>
          <w:color w:val="595959"/>
          <w:sz w:val="19"/>
        </w:rPr>
        <w:t>Không có wild encounter trong dữ liệu hiện tại.</w:t>
      </w:r>
    </w:p>
    <w:p>
      <w:pPr>
        <w:pStyle w:val="Heading2"/>
        <w:keepNext/>
      </w:pPr>
      <w:r>
        <w:t>#173 Cleffa</w:t>
      </w:r>
    </w:p>
    <w:p>
      <w:pPr>
        <w:keepLines/>
        <w:spacing w:after="80"/>
      </w:pPr>
      <w:r>
        <w:rPr>
          <w:rFonts w:ascii="Calibri" w:hAnsi="Calibri"/>
          <w:i/>
          <w:color w:val="595959"/>
          <w:sz w:val="19"/>
        </w:rPr>
        <w:t>Không có wild encounter trong dữ liệu hiện tại.</w:t>
      </w:r>
    </w:p>
    <w:p>
      <w:pPr>
        <w:pStyle w:val="Heading2"/>
        <w:keepNext/>
      </w:pPr>
      <w:r>
        <w:t>#174 Igglybuff</w:t>
      </w:r>
    </w:p>
    <w:p>
      <w:pPr>
        <w:keepLines/>
        <w:spacing w:after="80"/>
      </w:pPr>
      <w:r>
        <w:rPr>
          <w:rFonts w:ascii="Calibri" w:hAnsi="Calibri"/>
          <w:i/>
          <w:color w:val="595959"/>
          <w:sz w:val="19"/>
        </w:rPr>
        <w:t>Không có wild encounter trong dữ liệu hiện tại.</w:t>
      </w:r>
    </w:p>
    <w:p>
      <w:pPr>
        <w:pStyle w:val="Heading2"/>
        <w:keepNext/>
      </w:pPr>
      <w:r>
        <w:t>#175 Togepi</w:t>
      </w:r>
    </w:p>
    <w:p>
      <w:pPr>
        <w:keepLines/>
        <w:spacing w:after="80"/>
      </w:pPr>
      <w:r>
        <w:rPr>
          <w:rFonts w:ascii="Calibri" w:hAnsi="Calibri"/>
          <w:i/>
          <w:color w:val="595959"/>
          <w:sz w:val="19"/>
        </w:rPr>
        <w:t>Không có wild encounter trong dữ liệu hiện tại.</w:t>
      </w:r>
    </w:p>
    <w:p>
      <w:pPr>
        <w:pStyle w:val="Heading2"/>
        <w:keepNext/>
      </w:pPr>
      <w:r>
        <w:t>#176 Togetic</w:t>
      </w:r>
    </w:p>
    <w:p>
      <w:pPr>
        <w:keepLines/>
        <w:spacing w:after="80"/>
      </w:pPr>
      <w:r>
        <w:rPr>
          <w:rFonts w:ascii="Calibri" w:hAnsi="Calibri"/>
          <w:i/>
          <w:color w:val="595959"/>
          <w:sz w:val="19"/>
        </w:rPr>
        <w:t>Không có wild encounter trong dữ liệu hiện tại.</w:t>
      </w:r>
    </w:p>
    <w:p>
      <w:pPr>
        <w:pStyle w:val="Heading2"/>
        <w:keepNext/>
      </w:pPr>
      <w:r>
        <w:t>#177 Natu</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 Safari Zone Southwest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 Safari Zone Southwest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Southwest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27, 29</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North</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27, 29</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27, 29</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Safari Zone North</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27, 29</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r>
    </w:tbl>
    <w:p>
      <w:pPr>
        <w:pStyle w:val="Heading2"/>
        <w:keepNext/>
      </w:pPr>
      <w:r>
        <w:t>#178 Xatu</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29</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Safari Zone North</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11%</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29</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r>
    </w:tbl>
    <w:p>
      <w:pPr>
        <w:pStyle w:val="Heading2"/>
        <w:keepNext/>
      </w:pPr>
      <w:r>
        <w:t>#179 Mareep</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21-30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21-30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21-30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Altering Cave (Set 2)</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3, 5, 7, 9, 11, 13</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7</w:t>
            </w:r>
          </w:p>
        </w:tc>
      </w:tr>
    </w:tbl>
    <w:p>
      <w:pPr>
        <w:pStyle w:val="Heading2"/>
        <w:keepNext/>
      </w:pPr>
      <w:r>
        <w:t>#180 Flaaffy</w:t>
      </w:r>
    </w:p>
    <w:p>
      <w:pPr>
        <w:keepLines/>
        <w:spacing w:after="80"/>
      </w:pPr>
      <w:r>
        <w:rPr>
          <w:rFonts w:ascii="Calibri" w:hAnsi="Calibri"/>
          <w:i/>
          <w:color w:val="595959"/>
          <w:sz w:val="19"/>
        </w:rPr>
        <w:t>Không có wild encounter trong dữ liệu hiện tại.</w:t>
      </w:r>
    </w:p>
    <w:p>
      <w:pPr>
        <w:pStyle w:val="Heading2"/>
        <w:keepNext/>
      </w:pPr>
      <w:r>
        <w:t>#181 Ampharos</w:t>
      </w:r>
    </w:p>
    <w:p>
      <w:pPr>
        <w:keepLines/>
        <w:spacing w:after="80"/>
      </w:pPr>
      <w:r>
        <w:rPr>
          <w:rFonts w:ascii="Calibri" w:hAnsi="Calibri"/>
          <w:i/>
          <w:color w:val="595959"/>
          <w:sz w:val="19"/>
        </w:rPr>
        <w:t>Không có wild encounter trong dữ liệu hiện tại.</w:t>
      </w:r>
    </w:p>
    <w:p>
      <w:pPr>
        <w:pStyle w:val="Heading2"/>
        <w:keepNext/>
      </w:pPr>
      <w:r>
        <w:t>#182 Bellossom</w:t>
      </w:r>
    </w:p>
    <w:p>
      <w:pPr>
        <w:keepLines/>
        <w:spacing w:after="80"/>
      </w:pPr>
      <w:r>
        <w:rPr>
          <w:rFonts w:ascii="Calibri" w:hAnsi="Calibri"/>
          <w:i/>
          <w:color w:val="595959"/>
          <w:sz w:val="19"/>
        </w:rPr>
        <w:t>Không có wild encounter trong dữ liệu hiện tại.</w:t>
      </w:r>
    </w:p>
    <w:p>
      <w:r>
        <w:br w:type="page"/>
      </w:r>
    </w:p>
    <w:p>
      <w:pPr>
        <w:pStyle w:val="Heading2"/>
        <w:keepNext/>
      </w:pPr>
      <w:r>
        <w:t>#183 Marill</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102, Route 111, Route 114, Route 117, Route 120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69%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5-10, 20-30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4, 5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47%</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4, 5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112</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14, 15, 16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112</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14, 15, 16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117</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13</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117</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25, 27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Petalburg City</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5-10, 10-20, 20-30, 30-35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34%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25-30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9</w:t>
            </w:r>
          </w:p>
        </w:tc>
      </w:tr>
    </w:tbl>
    <w:p>
      <w:pPr>
        <w:pStyle w:val="Heading2"/>
        <w:keepNext/>
      </w:pPr>
      <w:r>
        <w:t>#184 Azumarill</w:t>
      </w:r>
    </w:p>
    <w:p>
      <w:pPr>
        <w:keepLines/>
        <w:spacing w:after="80"/>
      </w:pPr>
      <w:r>
        <w:rPr>
          <w:rFonts w:ascii="Calibri" w:hAnsi="Calibri"/>
          <w:i/>
          <w:color w:val="595959"/>
          <w:sz w:val="19"/>
        </w:rPr>
        <w:t>Không có wild encounter trong dữ liệu hiện tại.</w:t>
      </w:r>
    </w:p>
    <w:p>
      <w:pPr>
        <w:pStyle w:val="Heading2"/>
        <w:keepNext/>
      </w:pPr>
      <w:r>
        <w:t>#185 Sudowoodo</w:t>
      </w:r>
    </w:p>
    <w:p>
      <w:pPr>
        <w:keepLines/>
        <w:spacing w:after="80"/>
      </w:pPr>
      <w:r>
        <w:rPr>
          <w:rFonts w:ascii="Calibri" w:hAnsi="Calibri"/>
          <w:i/>
          <w:color w:val="595959"/>
          <w:sz w:val="19"/>
        </w:rPr>
        <w:t>Không có wild encounter trong dữ liệu hiện tại.</w:t>
      </w:r>
    </w:p>
    <w:p>
      <w:pPr>
        <w:pStyle w:val="Heading2"/>
        <w:keepNext/>
      </w:pPr>
      <w:r>
        <w:t>#186 Politoed</w:t>
      </w:r>
    </w:p>
    <w:p>
      <w:pPr>
        <w:keepLines/>
        <w:spacing w:after="80"/>
      </w:pPr>
      <w:r>
        <w:rPr>
          <w:rFonts w:ascii="Calibri" w:hAnsi="Calibri"/>
          <w:i/>
          <w:color w:val="595959"/>
          <w:sz w:val="19"/>
        </w:rPr>
        <w:t>Không có wild encounter trong dữ liệu hiện tại.</w:t>
      </w:r>
    </w:p>
    <w:p>
      <w:pPr>
        <w:pStyle w:val="Heading2"/>
        <w:keepNext/>
      </w:pPr>
      <w:r>
        <w:t>#187 Hoppip</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20-30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25</w:t>
            </w:r>
          </w:p>
        </w:tc>
      </w:tr>
    </w:tbl>
    <w:p>
      <w:pPr>
        <w:pStyle w:val="Heading2"/>
        <w:keepNext/>
      </w:pPr>
      <w:r>
        <w:t>#188 Skiploom</w:t>
      </w:r>
    </w:p>
    <w:p>
      <w:pPr>
        <w:keepLines/>
        <w:spacing w:after="80"/>
      </w:pPr>
      <w:r>
        <w:rPr>
          <w:rFonts w:ascii="Calibri" w:hAnsi="Calibri"/>
          <w:i/>
          <w:color w:val="595959"/>
          <w:sz w:val="19"/>
        </w:rPr>
        <w:t>Không có wild encounter trong dữ liệu hiện tại.</w:t>
      </w:r>
    </w:p>
    <w:p>
      <w:pPr>
        <w:pStyle w:val="Heading2"/>
        <w:keepNext/>
      </w:pPr>
      <w:r>
        <w:t>#189 Jumpluff</w:t>
      </w:r>
    </w:p>
    <w:p>
      <w:pPr>
        <w:keepLines/>
        <w:spacing w:after="80"/>
      </w:pPr>
      <w:r>
        <w:rPr>
          <w:rFonts w:ascii="Calibri" w:hAnsi="Calibri"/>
          <w:i/>
          <w:color w:val="595959"/>
          <w:sz w:val="19"/>
        </w:rPr>
        <w:t>Không có wild encounter trong dữ liệu hiện tại.</w:t>
      </w:r>
    </w:p>
    <w:p>
      <w:pPr>
        <w:pStyle w:val="Heading2"/>
        <w:keepNext/>
      </w:pPr>
      <w:r>
        <w:t>#190 Aipom</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23-30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23-30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23-30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22-30, 25-30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22-30, 25-30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22-30, 25-30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Altering Cave (Set 6)</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100%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18, 20, 22, 24, 26, 28</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7</w:t>
            </w:r>
          </w:p>
        </w:tc>
      </w:tr>
    </w:tbl>
    <w:p>
      <w:pPr>
        <w:pStyle w:val="Heading2"/>
        <w:keepNext/>
      </w:pPr>
      <w:r>
        <w:t>#191 Sunkern</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22-30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22-30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34</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r>
    </w:tbl>
    <w:p>
      <w:pPr>
        <w:pStyle w:val="Heading2"/>
        <w:keepNext/>
      </w:pPr>
      <w:r>
        <w:t>#192 Sunflora</w:t>
      </w:r>
    </w:p>
    <w:p>
      <w:pPr>
        <w:keepLines/>
        <w:spacing w:after="80"/>
      </w:pPr>
      <w:r>
        <w:rPr>
          <w:rFonts w:ascii="Calibri" w:hAnsi="Calibri"/>
          <w:i/>
          <w:color w:val="595959"/>
          <w:sz w:val="19"/>
        </w:rPr>
        <w:t>Không có wild encounter trong dữ liệu hiện tại.</w:t>
      </w:r>
    </w:p>
    <w:p>
      <w:pPr>
        <w:pStyle w:val="Heading2"/>
        <w:keepNext/>
      </w:pPr>
      <w:r>
        <w:t>#193 Yanma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25-30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25</w:t>
            </w:r>
          </w:p>
        </w:tc>
      </w:tr>
    </w:tbl>
    <w:p>
      <w:pPr>
        <w:pStyle w:val="Heading2"/>
        <w:keepNext/>
      </w:pPr>
      <w:r>
        <w:t>#194 Wooper</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65%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25-30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9</w:t>
            </w:r>
          </w:p>
        </w:tc>
      </w:tr>
    </w:tbl>
    <w:p>
      <w:pPr>
        <w:pStyle w:val="Heading2"/>
        <w:keepNext/>
      </w:pPr>
      <w:r>
        <w:t>#195 Quagsire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35-40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9</w:t>
            </w:r>
          </w:p>
        </w:tc>
      </w:tr>
    </w:tbl>
    <w:p>
      <w:pPr>
        <w:pStyle w:val="Heading2"/>
        <w:keepNext/>
      </w:pPr>
      <w:r>
        <w:t>#196 Espeon</w:t>
      </w:r>
    </w:p>
    <w:p>
      <w:pPr>
        <w:keepLines/>
        <w:spacing w:after="80"/>
      </w:pPr>
      <w:r>
        <w:rPr>
          <w:rFonts w:ascii="Calibri" w:hAnsi="Calibri"/>
          <w:i/>
          <w:color w:val="595959"/>
          <w:sz w:val="19"/>
        </w:rPr>
        <w:t>Không có wild encounter trong dữ liệu hiện tại.</w:t>
      </w:r>
    </w:p>
    <w:p>
      <w:pPr>
        <w:pStyle w:val="Heading2"/>
        <w:keepNext/>
      </w:pPr>
      <w:r>
        <w:t>#197 Umbreon</w:t>
      </w:r>
    </w:p>
    <w:p>
      <w:pPr>
        <w:keepLines/>
        <w:spacing w:after="80"/>
      </w:pPr>
      <w:r>
        <w:rPr>
          <w:rFonts w:ascii="Calibri" w:hAnsi="Calibri"/>
          <w:i/>
          <w:color w:val="595959"/>
          <w:sz w:val="19"/>
        </w:rPr>
        <w:t>Không có wild encounter trong dữ liệu hiện tại.</w:t>
      </w:r>
    </w:p>
    <w:p>
      <w:pPr>
        <w:pStyle w:val="Heading2"/>
        <w:keepNext/>
      </w:pPr>
      <w:r>
        <w:t>#198 Murkrow</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114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15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#199 Slowking</w:t>
      </w:r>
    </w:p>
    <w:p>
      <w:pPr>
        <w:keepLines/>
        <w:spacing w:after="80"/>
      </w:pPr>
      <w:r>
        <w:rPr>
          <w:rFonts w:ascii="Calibri" w:hAnsi="Calibri"/>
          <w:i/>
          <w:color w:val="595959"/>
          <w:sz w:val="19"/>
        </w:rPr>
        <w:t>Không có wild encounter trong dữ liệu hiện tại.</w:t>
      </w:r>
    </w:p>
    <w:p>
      <w:pPr>
        <w:pStyle w:val="Heading2"/>
        <w:keepNext/>
      </w:pPr>
      <w:r>
        <w:t>#200 Misdreavus</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Mt Pyre 6F</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22</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#201 Unown</w:t>
      </w:r>
    </w:p>
    <w:p>
      <w:pPr>
        <w:keepLines/>
        <w:spacing w:after="80"/>
      </w:pPr>
      <w:r>
        <w:rPr>
          <w:rFonts w:ascii="Calibri" w:hAnsi="Calibri"/>
          <w:i/>
          <w:color w:val="595959"/>
          <w:sz w:val="19"/>
        </w:rPr>
        <w:t>Không có wild encounter trong dữ liệu hiện tại.</w:t>
      </w:r>
    </w:p>
    <w:p>
      <w:pPr>
        <w:pStyle w:val="Heading2"/>
        <w:keepNext/>
      </w:pPr>
      <w:r>
        <w:t>#202 Wobbuffet</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Southwest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Safari Zone Southwest</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27</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r>
    </w:tbl>
    <w:p>
      <w:pPr>
        <w:pStyle w:val="Heading2"/>
        <w:keepNext/>
      </w:pPr>
      <w:r>
        <w:t>#203 Girafarig</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25, 27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25, 27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25, 27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Southwest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Southwest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25</w:t>
            </w:r>
          </w:p>
        </w:tc>
      </w:tr>
    </w:tbl>
    <w:p>
      <w:pPr>
        <w:pStyle w:val="Heading2"/>
        <w:keepNext/>
      </w:pPr>
      <w:r>
        <w:t>#204 Pineco</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26-30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Altering Cave (Set 3)</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19, 21, 22, 23, 25, 27, 29</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7</w:t>
            </w:r>
          </w:p>
        </w:tc>
      </w:tr>
    </w:tbl>
    <w:p>
      <w:pPr>
        <w:pStyle w:val="Heading2"/>
        <w:keepNext/>
      </w:pPr>
      <w:r>
        <w:t>#205 Forretress</w:t>
      </w:r>
    </w:p>
    <w:p>
      <w:pPr>
        <w:keepLines/>
        <w:spacing w:after="80"/>
      </w:pPr>
      <w:r>
        <w:rPr>
          <w:rFonts w:ascii="Calibri" w:hAnsi="Calibri"/>
          <w:i/>
          <w:color w:val="595959"/>
          <w:sz w:val="19"/>
        </w:rPr>
        <w:t>Không có wild encounter trong dữ liệu hiện tại.</w:t>
      </w:r>
    </w:p>
    <w:p>
      <w:pPr>
        <w:pStyle w:val="Heading2"/>
        <w:keepNext/>
      </w:pPr>
      <w:r>
        <w:t>#206 Dunsparce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22-30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22-30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22-30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25</w:t>
            </w:r>
          </w:p>
        </w:tc>
      </w:tr>
    </w:tbl>
    <w:p>
      <w:pPr>
        <w:pStyle w:val="Heading2"/>
        <w:keepNext/>
      </w:pPr>
      <w:r>
        <w:t>#207 Gligar</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25-30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25</w:t>
            </w:r>
          </w:p>
        </w:tc>
      </w:tr>
    </w:tbl>
    <w:p>
      <w:pPr>
        <w:pStyle w:val="Heading2"/>
        <w:keepNext/>
      </w:pPr>
      <w:r>
        <w:t>#208 Steelix</w:t>
      </w:r>
    </w:p>
    <w:p>
      <w:pPr>
        <w:keepLines/>
        <w:spacing w:after="80"/>
      </w:pPr>
      <w:r>
        <w:rPr>
          <w:rFonts w:ascii="Calibri" w:hAnsi="Calibri"/>
          <w:i/>
          <w:color w:val="595959"/>
          <w:sz w:val="19"/>
        </w:rPr>
        <w:t>Không có wild encounter trong dữ liệu hiện tại.</w:t>
      </w:r>
    </w:p>
    <w:p>
      <w:pPr>
        <w:pStyle w:val="Heading2"/>
        <w:keepNext/>
      </w:pPr>
      <w:r>
        <w:t>#209 Snubbull</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24-30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24-30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24-30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25</w:t>
            </w:r>
          </w:p>
        </w:tc>
      </w:tr>
    </w:tbl>
    <w:p>
      <w:pPr>
        <w:pStyle w:val="Heading2"/>
        <w:keepNext/>
      </w:pPr>
      <w:r>
        <w:t>#210 Granbull</w:t>
      </w:r>
    </w:p>
    <w:p>
      <w:pPr>
        <w:keepLines/>
        <w:spacing w:after="80"/>
      </w:pPr>
      <w:r>
        <w:rPr>
          <w:rFonts w:ascii="Calibri" w:hAnsi="Calibri"/>
          <w:i/>
          <w:color w:val="595959"/>
          <w:sz w:val="19"/>
        </w:rPr>
        <w:t>Không có wild encounter trong dữ liệu hiện tại.</w:t>
      </w:r>
    </w:p>
    <w:p>
      <w:pPr>
        <w:pStyle w:val="Heading2"/>
        <w:keepNext/>
      </w:pPr>
      <w:r>
        <w:t>#211 Qwilfish</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Meteor Falls B1F 2R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35-40, 40-45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122</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25-30</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30</w:t>
            </w:r>
          </w:p>
        </w:tc>
      </w:tr>
    </w:tbl>
    <w:p>
      <w:pPr>
        <w:pStyle w:val="Heading2"/>
        <w:keepNext/>
      </w:pPr>
      <w:r>
        <w:t>#212 Scizor</w:t>
      </w:r>
    </w:p>
    <w:p>
      <w:pPr>
        <w:keepLines/>
        <w:spacing w:after="80"/>
      </w:pPr>
      <w:r>
        <w:rPr>
          <w:rFonts w:ascii="Calibri" w:hAnsi="Calibri"/>
          <w:i/>
          <w:color w:val="595959"/>
          <w:sz w:val="19"/>
        </w:rPr>
        <w:t>Không có wild encounter trong dữ liệu hiện tại.</w:t>
      </w:r>
    </w:p>
    <w:p>
      <w:pPr>
        <w:pStyle w:val="Heading2"/>
        <w:keepNext/>
      </w:pPr>
      <w:r>
        <w:t>#213 Shuckle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Đập đá</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20-25, 25-30, 30-35, 35-40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Altering Cave (Set 7)</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18, 20, 22, 24, 26, 28</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7</w:t>
            </w:r>
          </w:p>
        </w:tc>
      </w:tr>
    </w:tbl>
    <w:p>
      <w:pPr>
        <w:pStyle w:val="Heading2"/>
        <w:keepNext/>
      </w:pPr>
      <w:r>
        <w:t>#214 Heracross</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31</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Safari Zone North</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31</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r>
    </w:tbl>
    <w:p>
      <w:pPr>
        <w:pStyle w:val="Heading2"/>
        <w:keepNext/>
      </w:pPr>
      <w:r>
        <w:t>#215 Sneasel</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Shoal Cave Low Tide Ice Room</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32</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#216 Teddiursa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23-30, 24-30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Altering Cave (Set 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6, 8, 10, 12, 14, 16</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7</w:t>
            </w:r>
          </w:p>
        </w:tc>
      </w:tr>
    </w:tbl>
    <w:p>
      <w:pPr>
        <w:pStyle w:val="Heading2"/>
        <w:keepNext/>
      </w:pPr>
      <w:r>
        <w:t>#217 Ursaring</w:t>
      </w:r>
    </w:p>
    <w:p>
      <w:pPr>
        <w:keepLines/>
        <w:spacing w:after="80"/>
      </w:pPr>
      <w:r>
        <w:rPr>
          <w:rFonts w:ascii="Calibri" w:hAnsi="Calibri"/>
          <w:i/>
          <w:color w:val="595959"/>
          <w:sz w:val="19"/>
        </w:rPr>
        <w:t>Không có wild encounter trong dữ liệu hiện tại.</w:t>
      </w:r>
    </w:p>
    <w:p>
      <w:pPr>
        <w:pStyle w:val="Heading2"/>
        <w:keepNext/>
      </w:pPr>
      <w:r>
        <w:t>#218 Slugma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14, 15, 16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29%</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14, 15, 16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Fiery Path</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15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#219 Magcargo</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Jagged Pass</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22</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#220 Swinub</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Shoal Cave Low Tide Ice Room</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26, 32</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Shoal Cave Low Tide Ice Room</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26</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#221 Piloswine</w:t>
      </w:r>
    </w:p>
    <w:p>
      <w:pPr>
        <w:keepLines/>
        <w:spacing w:after="80"/>
      </w:pPr>
      <w:r>
        <w:rPr>
          <w:rFonts w:ascii="Calibri" w:hAnsi="Calibri"/>
          <w:i/>
          <w:color w:val="595959"/>
          <w:sz w:val="19"/>
        </w:rPr>
        <w:t>Không có wild encounter trong dữ liệu hiện tại.</w:t>
      </w:r>
    </w:p>
    <w:p>
      <w:pPr>
        <w:pStyle w:val="Heading2"/>
        <w:keepNext/>
      </w:pPr>
      <w:r>
        <w:t>#222 Corsola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128</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Ever Grande City</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30-35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#223 Remoraid</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59%</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25-30, 30-35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35</w:t>
            </w:r>
          </w:p>
        </w:tc>
      </w:tr>
    </w:tbl>
    <w:p>
      <w:pPr>
        <w:pStyle w:val="Heading2"/>
        <w:keepNext/>
      </w:pPr>
      <w:r>
        <w:t>#224 Octillery</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35-36</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35</w:t>
            </w:r>
          </w:p>
        </w:tc>
      </w:tr>
    </w:tbl>
    <w:p>
      <w:pPr>
        <w:pStyle w:val="Heading2"/>
        <w:keepNext/>
      </w:pPr>
      <w:r>
        <w:t>#225 Delibird</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Shoal Cave Low Tide Ice Room</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#226 Mantine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125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30-35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w:t>
            </w:r>
          </w:p>
        </w:tc>
      </w:tr>
    </w:tbl>
    <w:p>
      <w:pPr>
        <w:pStyle w:val="Heading2"/>
        <w:keepNext/>
      </w:pPr>
      <w:r>
        <w:t>#227 Skarmory</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7%</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113</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6%</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16</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#228 Houndour</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27-30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27-30, 29-31</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Altering Cave (Set 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100%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12, 14, 16, 18, 20, 22</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7</w:t>
            </w:r>
          </w:p>
        </w:tc>
      </w:tr>
    </w:tbl>
    <w:p>
      <w:pPr>
        <w:pStyle w:val="Heading2"/>
        <w:keepNext/>
      </w:pPr>
      <w:r>
        <w:t>#229 Houndoom</w:t>
      </w:r>
    </w:p>
    <w:p>
      <w:pPr>
        <w:keepLines/>
        <w:spacing w:after="80"/>
      </w:pPr>
      <w:r>
        <w:rPr>
          <w:rFonts w:ascii="Calibri" w:hAnsi="Calibri"/>
          <w:i/>
          <w:color w:val="595959"/>
          <w:sz w:val="19"/>
        </w:rPr>
        <w:t>Không có wild encounter trong dữ liệu hiện tại.</w:t>
      </w:r>
    </w:p>
    <w:p>
      <w:pPr>
        <w:pStyle w:val="Heading2"/>
        <w:keepNext/>
      </w:pPr>
      <w:r>
        <w:t>#230 Kingdra</w:t>
      </w:r>
    </w:p>
    <w:p>
      <w:pPr>
        <w:keepLines/>
        <w:spacing w:after="80"/>
      </w:pPr>
      <w:r>
        <w:rPr>
          <w:rFonts w:ascii="Calibri" w:hAnsi="Calibri"/>
          <w:i/>
          <w:color w:val="595959"/>
          <w:sz w:val="19"/>
        </w:rPr>
        <w:t>Không có wild encounter trong dữ liệu hiện tại.</w:t>
      </w:r>
    </w:p>
    <w:p>
      <w:pPr>
        <w:pStyle w:val="Heading2"/>
        <w:keepNext/>
      </w:pPr>
      <w:r>
        <w:t>#231 Phanpy</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North</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64%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27, 29</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25</w:t>
            </w:r>
          </w:p>
        </w:tc>
      </w:tr>
    </w:tbl>
    <w:p>
      <w:pPr>
        <w:pStyle w:val="Heading2"/>
        <w:keepNext/>
      </w:pPr>
      <w:r>
        <w:t>#232 Donphan</w:t>
      </w:r>
    </w:p>
    <w:p>
      <w:pPr>
        <w:keepLines/>
        <w:spacing w:after="80"/>
      </w:pPr>
      <w:r>
        <w:rPr>
          <w:rFonts w:ascii="Calibri" w:hAnsi="Calibri"/>
          <w:i/>
          <w:color w:val="595959"/>
          <w:sz w:val="19"/>
        </w:rPr>
        <w:t>Không có wild encounter trong dữ liệu hiện tại.</w:t>
      </w:r>
    </w:p>
    <w:p>
      <w:pPr>
        <w:pStyle w:val="Heading2"/>
        <w:keepNext/>
      </w:pPr>
      <w:r>
        <w:t>#233 Porygon2</w:t>
      </w:r>
    </w:p>
    <w:p>
      <w:pPr>
        <w:keepLines/>
        <w:spacing w:after="80"/>
      </w:pPr>
      <w:r>
        <w:rPr>
          <w:rFonts w:ascii="Calibri" w:hAnsi="Calibri"/>
          <w:i/>
          <w:color w:val="595959"/>
          <w:sz w:val="19"/>
        </w:rPr>
        <w:t>Không có wild encounter trong dữ liệu hiện tại.</w:t>
      </w:r>
    </w:p>
    <w:p>
      <w:pPr>
        <w:pStyle w:val="Heading2"/>
        <w:keepNext/>
      </w:pPr>
      <w:r>
        <w:t>#234 Stantler</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22-30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Southeast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22-30, 28-30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Altering Cave (Set 8)</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100%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18, 20, 22, 24, 26, 28</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7</w:t>
            </w:r>
          </w:p>
        </w:tc>
      </w:tr>
    </w:tbl>
    <w:p>
      <w:pPr>
        <w:pStyle w:val="Heading2"/>
        <w:keepNext/>
      </w:pPr>
      <w:r>
        <w:t>#235 Smeargle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Artisan Cave B1F, Artisan Cave 1F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40, 41, 42, 43, 44, 45, 46, 47, 48, 49, 50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Altering Cave (Set 9)</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18, 20, 22, 24, 26, 28</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7</w:t>
            </w:r>
          </w:p>
        </w:tc>
      </w:tr>
    </w:tbl>
    <w:p>
      <w:pPr>
        <w:pStyle w:val="Heading2"/>
        <w:keepNext/>
      </w:pPr>
      <w:r>
        <w:t>#236 Tyrogue</w:t>
      </w:r>
    </w:p>
    <w:p>
      <w:pPr>
        <w:keepLines/>
        <w:spacing w:after="80"/>
      </w:pPr>
      <w:r>
        <w:rPr>
          <w:rFonts w:ascii="Calibri" w:hAnsi="Calibri"/>
          <w:i/>
          <w:color w:val="595959"/>
          <w:sz w:val="19"/>
        </w:rPr>
        <w:t>Không có wild encounter trong dữ liệu hiện tại.</w:t>
      </w:r>
    </w:p>
    <w:p>
      <w:pPr>
        <w:pStyle w:val="Heading2"/>
        <w:keepNext/>
      </w:pPr>
      <w:r>
        <w:t>#237 Hitmontop</w:t>
      </w:r>
    </w:p>
    <w:p>
      <w:pPr>
        <w:keepLines/>
        <w:spacing w:after="80"/>
      </w:pPr>
      <w:r>
        <w:rPr>
          <w:rFonts w:ascii="Calibri" w:hAnsi="Calibri"/>
          <w:i/>
          <w:color w:val="595959"/>
          <w:sz w:val="19"/>
        </w:rPr>
        <w:t>Không có wild encounter trong dữ liệu hiện tại.</w:t>
      </w:r>
    </w:p>
    <w:p>
      <w:pPr>
        <w:pStyle w:val="Heading2"/>
        <w:keepNext/>
      </w:pPr>
      <w:r>
        <w:t>#238 Smoochum</w:t>
      </w:r>
    </w:p>
    <w:p>
      <w:pPr>
        <w:keepLines/>
        <w:spacing w:after="80"/>
      </w:pPr>
      <w:r>
        <w:rPr>
          <w:rFonts w:ascii="Calibri" w:hAnsi="Calibri"/>
          <w:i/>
          <w:color w:val="595959"/>
          <w:sz w:val="19"/>
        </w:rPr>
        <w:t>Không có wild encounter trong dữ liệu hiện tại.</w:t>
      </w:r>
    </w:p>
    <w:p>
      <w:pPr>
        <w:pStyle w:val="Heading2"/>
        <w:keepNext/>
      </w:pPr>
      <w:r>
        <w:t>#239 Elekid</w:t>
      </w:r>
    </w:p>
    <w:p>
      <w:pPr>
        <w:keepLines/>
        <w:spacing w:after="80"/>
      </w:pPr>
      <w:r>
        <w:rPr>
          <w:rFonts w:ascii="Calibri" w:hAnsi="Calibri"/>
          <w:i/>
          <w:color w:val="595959"/>
          <w:sz w:val="19"/>
        </w:rPr>
        <w:t>Không có wild encounter trong dữ liệu hiện tại.</w:t>
      </w:r>
    </w:p>
    <w:p>
      <w:pPr>
        <w:pStyle w:val="Heading2"/>
        <w:keepNext/>
      </w:pPr>
      <w:r>
        <w:t>#240 Magby</w:t>
      </w:r>
    </w:p>
    <w:p>
      <w:pPr>
        <w:keepLines/>
        <w:spacing w:after="80"/>
      </w:pPr>
      <w:r>
        <w:rPr>
          <w:rFonts w:ascii="Calibri" w:hAnsi="Calibri"/>
          <w:i/>
          <w:color w:val="595959"/>
          <w:sz w:val="19"/>
        </w:rPr>
        <w:t>Không có wild encounter trong dữ liệu hiện tại.</w:t>
      </w:r>
    </w:p>
    <w:p>
      <w:pPr>
        <w:pStyle w:val="Heading2"/>
        <w:keepNext/>
      </w:pPr>
      <w:r>
        <w:t>#241 Miltank</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25-30, 29-31</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25-30, 29-31</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Safari Zone Northeast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25-30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25</w:t>
            </w:r>
          </w:p>
        </w:tc>
      </w:tr>
    </w:tbl>
    <w:p>
      <w:pPr>
        <w:pStyle w:val="Heading2"/>
        <w:keepNext/>
      </w:pPr>
      <w:r>
        <w:t>#242 Blissey</w:t>
      </w:r>
    </w:p>
    <w:p>
      <w:pPr>
        <w:keepLines/>
        <w:spacing w:after="80"/>
      </w:pPr>
      <w:r>
        <w:rPr>
          <w:rFonts w:ascii="Calibri" w:hAnsi="Calibri"/>
          <w:i/>
          <w:color w:val="595959"/>
          <w:sz w:val="19"/>
        </w:rPr>
        <w:t>Không có wild encounter trong dữ liệu hiện tại.</w:t>
      </w:r>
    </w:p>
    <w:p>
      <w:pPr>
        <w:pStyle w:val="Heading2"/>
        <w:keepNext/>
      </w:pPr>
      <w:r>
        <w:t>#243 Raikou</w:t>
      </w:r>
    </w:p>
    <w:p>
      <w:pPr>
        <w:keepLines/>
        <w:spacing w:after="80"/>
      </w:pPr>
      <w:r>
        <w:rPr>
          <w:rFonts w:ascii="Calibri" w:hAnsi="Calibri"/>
          <w:i/>
          <w:color w:val="595959"/>
          <w:sz w:val="19"/>
        </w:rPr>
        <w:t>Không có wild encounter trong dữ liệu hiện tại.</w:t>
      </w:r>
    </w:p>
    <w:p>
      <w:pPr>
        <w:pStyle w:val="Heading2"/>
        <w:keepNext/>
      </w:pPr>
      <w:r>
        <w:t>#244 Entei</w:t>
      </w:r>
    </w:p>
    <w:p>
      <w:pPr>
        <w:keepLines/>
        <w:spacing w:after="80"/>
      </w:pPr>
      <w:r>
        <w:rPr>
          <w:rFonts w:ascii="Calibri" w:hAnsi="Calibri"/>
          <w:i/>
          <w:color w:val="595959"/>
          <w:sz w:val="19"/>
        </w:rPr>
        <w:t>Không có wild encounter trong dữ liệu hiện tại.</w:t>
      </w:r>
    </w:p>
    <w:p>
      <w:pPr>
        <w:pStyle w:val="Heading2"/>
        <w:keepNext/>
      </w:pPr>
      <w:r>
        <w:t>#245 Suicune</w:t>
      </w:r>
    </w:p>
    <w:p>
      <w:pPr>
        <w:keepLines/>
        <w:spacing w:after="80"/>
      </w:pPr>
      <w:r>
        <w:rPr>
          <w:rFonts w:ascii="Calibri" w:hAnsi="Calibri"/>
          <w:i/>
          <w:color w:val="595959"/>
          <w:sz w:val="19"/>
        </w:rPr>
        <w:t>Không có wild encounter trong dữ liệu hiện tại.</w:t>
      </w:r>
    </w:p>
    <w:p>
      <w:pPr>
        <w:pStyle w:val="Heading2"/>
        <w:keepNext/>
      </w:pPr>
      <w:r>
        <w:t>#246 Larvitar</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Rusturf Tunnel, Granite Cave Stevens Room</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Victory Road 1F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Victory Road B1F</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38</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#247 Pupitar</w:t>
      </w:r>
    </w:p>
    <w:p>
      <w:pPr>
        <w:keepLines/>
        <w:spacing w:after="80"/>
      </w:pPr>
      <w:r>
        <w:rPr>
          <w:rFonts w:ascii="Calibri" w:hAnsi="Calibri"/>
          <w:i/>
          <w:color w:val="595959"/>
          <w:sz w:val="19"/>
        </w:rPr>
        <w:t>Không có wild encounter trong dữ liệu hiện tại.</w:t>
      </w:r>
    </w:p>
    <w:p>
      <w:pPr>
        <w:pStyle w:val="Heading2"/>
        <w:keepNext/>
      </w:pPr>
      <w:r>
        <w:t>#248 Tyranitar</w:t>
      </w:r>
    </w:p>
    <w:p>
      <w:pPr>
        <w:keepLines/>
        <w:spacing w:after="80"/>
      </w:pPr>
      <w:r>
        <w:rPr>
          <w:rFonts w:ascii="Calibri" w:hAnsi="Calibri"/>
          <w:i/>
          <w:color w:val="595959"/>
          <w:sz w:val="19"/>
        </w:rPr>
        <w:t>Không có wild encounter trong dữ liệu hiện tại.</w:t>
      </w:r>
    </w:p>
    <w:p>
      <w:pPr>
        <w:pStyle w:val="Heading2"/>
        <w:keepNext/>
      </w:pPr>
      <w:r>
        <w:t>#249 Lugia</w:t>
      </w:r>
    </w:p>
    <w:p>
      <w:pPr>
        <w:keepLines/>
        <w:spacing w:after="80"/>
      </w:pPr>
      <w:r>
        <w:rPr>
          <w:rFonts w:ascii="Calibri" w:hAnsi="Calibri"/>
          <w:i/>
          <w:color w:val="595959"/>
          <w:sz w:val="19"/>
        </w:rPr>
        <w:t>Không có wild encounter trong dữ liệu hiện tại.</w:t>
      </w:r>
    </w:p>
    <w:p>
      <w:pPr>
        <w:pStyle w:val="Heading2"/>
        <w:keepNext/>
      </w:pPr>
      <w:r>
        <w:t>#250 Ho-Oh</w:t>
      </w:r>
    </w:p>
    <w:p>
      <w:pPr>
        <w:keepLines/>
        <w:spacing w:after="80"/>
      </w:pPr>
      <w:r>
        <w:rPr>
          <w:rFonts w:ascii="Calibri" w:hAnsi="Calibri"/>
          <w:i/>
          <w:color w:val="595959"/>
          <w:sz w:val="19"/>
        </w:rPr>
        <w:t>Không có wild encounter trong dữ liệu hiện tại.</w:t>
      </w:r>
    </w:p>
    <w:p>
      <w:pPr>
        <w:pStyle w:val="Heading2"/>
        <w:keepNext/>
      </w:pPr>
      <w:r>
        <w:t>#251 Celebi</w:t>
      </w:r>
    </w:p>
    <w:p>
      <w:pPr>
        <w:keepLines/>
        <w:spacing w:after="80"/>
      </w:pPr>
      <w:r>
        <w:rPr>
          <w:rFonts w:ascii="Calibri" w:hAnsi="Calibri"/>
          <w:i/>
          <w:color w:val="595959"/>
          <w:sz w:val="19"/>
        </w:rPr>
        <w:t>Không có wild encounter trong dữ liệu hiện tại.</w:t>
      </w:r>
    </w:p>
    <w:p>
      <w:r>
        <w:br w:type="page"/>
      </w:r>
    </w:p>
    <w:p>
      <w:pPr>
        <w:pStyle w:val="Heading1"/>
      </w:pPr>
      <w:r>
        <w:t>Thế hệ III - Hoenn</w:t>
      </w:r>
    </w:p>
    <w:p>
      <w:pPr>
        <w:pStyle w:val="Heading2"/>
        <w:keepNext/>
      </w:pPr>
      <w:r>
        <w:t>#252 Treecko</w:t>
      </w:r>
    </w:p>
    <w:p>
      <w:pPr>
        <w:keepLines/>
        <w:spacing w:after="80"/>
      </w:pPr>
      <w:r>
        <w:rPr>
          <w:rFonts w:ascii="Calibri" w:hAnsi="Calibri"/>
          <w:i/>
          <w:color w:val="595959"/>
          <w:sz w:val="19"/>
        </w:rPr>
        <w:t>Không có wild encounter trong dữ liệu hiện tại.</w:t>
      </w:r>
    </w:p>
    <w:p>
      <w:pPr>
        <w:pStyle w:val="Heading2"/>
        <w:keepNext/>
      </w:pPr>
      <w:r>
        <w:t>#253 Grovyle</w:t>
      </w:r>
    </w:p>
    <w:p>
      <w:pPr>
        <w:keepLines/>
        <w:spacing w:after="80"/>
      </w:pPr>
      <w:r>
        <w:rPr>
          <w:rFonts w:ascii="Calibri" w:hAnsi="Calibri"/>
          <w:i/>
          <w:color w:val="595959"/>
          <w:sz w:val="19"/>
        </w:rPr>
        <w:t>Không có wild encounter trong dữ liệu hiện tại.</w:t>
      </w:r>
    </w:p>
    <w:p>
      <w:pPr>
        <w:pStyle w:val="Heading2"/>
        <w:keepNext/>
      </w:pPr>
      <w:r>
        <w:t>#254 Sceptile</w:t>
      </w:r>
    </w:p>
    <w:p>
      <w:pPr>
        <w:keepLines/>
        <w:spacing w:after="80"/>
      </w:pPr>
      <w:r>
        <w:rPr>
          <w:rFonts w:ascii="Calibri" w:hAnsi="Calibri"/>
          <w:i/>
          <w:color w:val="595959"/>
          <w:sz w:val="19"/>
        </w:rPr>
        <w:t>Không có wild encounter trong dữ liệu hiện tại.</w:t>
      </w:r>
    </w:p>
    <w:p>
      <w:pPr>
        <w:pStyle w:val="Heading2"/>
        <w:keepNext/>
      </w:pPr>
      <w:r>
        <w:t>#255 Torchic</w:t>
      </w:r>
    </w:p>
    <w:p>
      <w:pPr>
        <w:keepLines/>
        <w:spacing w:after="80"/>
      </w:pPr>
      <w:r>
        <w:rPr>
          <w:rFonts w:ascii="Calibri" w:hAnsi="Calibri"/>
          <w:i/>
          <w:color w:val="595959"/>
          <w:sz w:val="19"/>
        </w:rPr>
        <w:t>Không có wild encounter trong dữ liệu hiện tại.</w:t>
      </w:r>
    </w:p>
    <w:p>
      <w:pPr>
        <w:pStyle w:val="Heading2"/>
        <w:keepNext/>
      </w:pPr>
      <w:r>
        <w:t>#256 Combusken</w:t>
      </w:r>
    </w:p>
    <w:p>
      <w:pPr>
        <w:keepLines/>
        <w:spacing w:after="80"/>
      </w:pPr>
      <w:r>
        <w:rPr>
          <w:rFonts w:ascii="Calibri" w:hAnsi="Calibri"/>
          <w:i/>
          <w:color w:val="595959"/>
          <w:sz w:val="19"/>
        </w:rPr>
        <w:t>Không có wild encounter trong dữ liệu hiện tại.</w:t>
      </w:r>
    </w:p>
    <w:p>
      <w:pPr>
        <w:pStyle w:val="Heading2"/>
        <w:keepNext/>
      </w:pPr>
      <w:r>
        <w:t>#257 Blaziken</w:t>
      </w:r>
    </w:p>
    <w:p>
      <w:pPr>
        <w:keepLines/>
        <w:spacing w:after="80"/>
      </w:pPr>
      <w:r>
        <w:rPr>
          <w:rFonts w:ascii="Calibri" w:hAnsi="Calibri"/>
          <w:i/>
          <w:color w:val="595959"/>
          <w:sz w:val="19"/>
        </w:rPr>
        <w:t>Không có wild encounter trong dữ liệu hiện tại.</w:t>
      </w:r>
    </w:p>
    <w:p>
      <w:pPr>
        <w:pStyle w:val="Heading2"/>
        <w:keepNext/>
      </w:pPr>
      <w:r>
        <w:t>#258 Mudkip</w:t>
      </w:r>
    </w:p>
    <w:p>
      <w:pPr>
        <w:keepLines/>
        <w:spacing w:after="80"/>
      </w:pPr>
      <w:r>
        <w:rPr>
          <w:rFonts w:ascii="Calibri" w:hAnsi="Calibri"/>
          <w:i/>
          <w:color w:val="595959"/>
          <w:sz w:val="19"/>
        </w:rPr>
        <w:t>Không có wild encounter trong dữ liệu hiện tại.</w:t>
      </w:r>
    </w:p>
    <w:p>
      <w:pPr>
        <w:pStyle w:val="Heading2"/>
        <w:keepNext/>
      </w:pPr>
      <w:r>
        <w:t>#259 Marshtomp</w:t>
      </w:r>
    </w:p>
    <w:p>
      <w:pPr>
        <w:keepLines/>
        <w:spacing w:after="80"/>
      </w:pPr>
      <w:r>
        <w:rPr>
          <w:rFonts w:ascii="Calibri" w:hAnsi="Calibri"/>
          <w:i/>
          <w:color w:val="595959"/>
          <w:sz w:val="19"/>
        </w:rPr>
        <w:t>Không có wild encounter trong dữ liệu hiện tại.</w:t>
      </w:r>
    </w:p>
    <w:p>
      <w:pPr>
        <w:pStyle w:val="Heading2"/>
        <w:keepNext/>
      </w:pPr>
      <w:r>
        <w:t>#260 Swampert</w:t>
      </w:r>
    </w:p>
    <w:p>
      <w:pPr>
        <w:keepLines/>
        <w:spacing w:after="80"/>
      </w:pPr>
      <w:r>
        <w:rPr>
          <w:rFonts w:ascii="Calibri" w:hAnsi="Calibri"/>
          <w:i/>
          <w:color w:val="595959"/>
          <w:sz w:val="19"/>
        </w:rPr>
        <w:t>Không có wild encounter trong dữ liệu hiện tại.</w:t>
      </w:r>
    </w:p>
    <w:p>
      <w:r>
        <w:br w:type="page"/>
      </w:r>
    </w:p>
    <w:p>
      <w:pPr>
        <w:pStyle w:val="Heading2"/>
        <w:keepNext/>
      </w:pPr>
      <w:r>
        <w:t>#261 Poochyena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2, 3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2, 3</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2, 3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102</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102</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102</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2, 3, 4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2, 3, 4</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2, 3, 4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72%</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2, 3, 4</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17%</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12</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116</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117</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84%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13, 14</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117</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74%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13, 14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117</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29%</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13, 14</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117</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13, 14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Petalburg Woods</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123</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26</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#262 Mightyena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25, 27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25, 27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123</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6%</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26</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r>
        <w:br w:type="page"/>
      </w:r>
    </w:p>
    <w:p>
      <w:pPr>
        <w:pStyle w:val="Heading2"/>
        <w:keepNext/>
      </w:pPr>
      <w:r>
        <w:t>#263 Zigzagoon</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102</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102</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102</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118</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24</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118</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119</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119</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15</w:t>
            </w:r>
          </w:p>
        </w:tc>
      </w:tr>
    </w:tbl>
    <w:p>
      <w:pPr>
        <w:pStyle w:val="Heading2"/>
        <w:keepNext/>
      </w:pPr>
      <w:r>
        <w:t>#264 Linoone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118</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119</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119</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119</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15</w:t>
            </w:r>
          </w:p>
        </w:tc>
      </w:tr>
    </w:tbl>
    <w:p>
      <w:pPr>
        <w:pStyle w:val="Heading2"/>
        <w:keepNext/>
      </w:pPr>
      <w:r>
        <w:t>#265 Wurmple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2, 3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2, 3</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2, 3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102</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102</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Petalburg Woods</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#266 Silcoon</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Petalburg Woods</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Petalburg Woods</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#267 Beautifly</w:t>
      </w:r>
    </w:p>
    <w:p>
      <w:pPr>
        <w:keepLines/>
        <w:spacing w:after="80"/>
      </w:pPr>
      <w:r>
        <w:rPr>
          <w:rFonts w:ascii="Calibri" w:hAnsi="Calibri"/>
          <w:i/>
          <w:color w:val="595959"/>
          <w:sz w:val="19"/>
        </w:rPr>
        <w:t>Không có wild encounter trong dữ liệu hiện tại.</w:t>
      </w:r>
    </w:p>
    <w:p>
      <w:pPr>
        <w:pStyle w:val="Heading2"/>
        <w:keepNext/>
      </w:pPr>
      <w:r>
        <w:t>#268 Cascoon</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Petalburg Woods</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Petalburg Woods</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Petalburg Woods</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19%</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#269 Dustox</w:t>
      </w:r>
    </w:p>
    <w:p>
      <w:pPr>
        <w:keepLines/>
        <w:spacing w:after="80"/>
      </w:pPr>
      <w:r>
        <w:rPr>
          <w:rFonts w:ascii="Calibri" w:hAnsi="Calibri"/>
          <w:i/>
          <w:color w:val="595959"/>
          <w:sz w:val="19"/>
        </w:rPr>
        <w:t>Không có wild encounter trong dữ liệu hiện tại.</w:t>
      </w:r>
    </w:p>
    <w:p>
      <w:pPr>
        <w:pStyle w:val="Heading2"/>
        <w:keepNext/>
      </w:pPr>
      <w:r>
        <w:t>#270 Lotad</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102</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3, 4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102</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3, 4</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102</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3, 4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16</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#271 Lombre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16, 18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16%</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16, 18</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#272 Ludicolo</w:t>
      </w:r>
    </w:p>
    <w:p>
      <w:pPr>
        <w:keepLines/>
        <w:spacing w:after="80"/>
      </w:pPr>
      <w:r>
        <w:rPr>
          <w:rFonts w:ascii="Calibri" w:hAnsi="Calibri"/>
          <w:i/>
          <w:color w:val="595959"/>
          <w:sz w:val="19"/>
        </w:rPr>
        <w:t>Không có wild encounter trong dữ liệu hiện tại.</w:t>
      </w:r>
    </w:p>
    <w:p>
      <w:pPr>
        <w:pStyle w:val="Heading2"/>
        <w:keepNext/>
      </w:pPr>
      <w:r>
        <w:t>#273 Seedot</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102</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117</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13</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117</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117</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13</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120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#274 Nuzleaf</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15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#275 Shiftry</w:t>
      </w:r>
    </w:p>
    <w:p>
      <w:pPr>
        <w:keepLines/>
        <w:spacing w:after="80"/>
      </w:pPr>
      <w:r>
        <w:rPr>
          <w:rFonts w:ascii="Calibri" w:hAnsi="Calibri"/>
          <w:i/>
          <w:color w:val="595959"/>
          <w:sz w:val="19"/>
        </w:rPr>
        <w:t>Không có wild encounter trong dữ liệu hiện tại.</w:t>
      </w:r>
    </w:p>
    <w:p>
      <w:r>
        <w:br w:type="page"/>
      </w:r>
    </w:p>
    <w:p>
      <w:pPr>
        <w:pStyle w:val="Heading2"/>
        <w:keepNext/>
      </w:pPr>
      <w:r>
        <w:t>#276 Taillow</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4, 5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4, 5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116</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Ngày/Chiều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Petalburg Woods</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Petalburg Woods</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Ngày/Chiều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115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#277 Swellow</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r>
        <w:br w:type="page"/>
      </w:r>
    </w:p>
    <w:p>
      <w:pPr>
        <w:pStyle w:val="Heading2"/>
        <w:keepNext/>
      </w:pPr>
      <w:r>
        <w:t>#278 Wingull</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2, 3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103, Route 105, Route 110, Route 118, Route 124, Route 106, Route 107, Route 109, Route 115, Route 119, Route 121, Route 122, Route 123, Route 126, Route 127, Route 128, Route 130, Route 131, Route 132, Route 133, Route 134, Lilycove City, Dewford Town, Slateport City, Mossdeep City, Pacifidlog Town, Ever Grande City</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39%</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10-30, 15-25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2, 3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103, Route 105, Route 110, Route 118, Route 124, Route 106, Route 107, Route 108, Route 109, Route 115, Route 119, Route 121, Route 122, Route 123, Route 125, Route 126, Route 127, Route 128, Route 129, Route 130, Route 131, Route 132, Route 133, Route 134, Lilycove City, Dewford Town, Slateport City, Mossdeep City, Pacifidlog Town, Ever Grande City</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2, 3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103, Route 105, Route 110, Route 118, Route 124, Route 106, Route 107, Route 109, Route 115, Route 119, Route 121, Route 122, Route 123, Route 126, Route 127, Route 128, Route 130, Route 131, Route 132, Route 133, Route 134, Lilycove City, Dewford Town, Slateport City, Mossdeep City, Pacifidlog Town, Ever Grande City</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10-30, 15-25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2, 3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103, Route 105, Route 110, Route 118, Route 124, Route 106, Route 107, Route 109, Route 115, Route 119, Route 121, Route 122, Route 123, Route 125, Route 126, Route 127, Route 128, Route 129, Route 130, Route 131, Route 132, Route 133, Route 134, Lilycove City, Dewford Town, Slateport City, Mossdeep City, Pacifidlog Town, Ever Grande City</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12%</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4, 5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95%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10-30, 15-25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104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7%</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4, 5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r>
        <w:br w:type="page"/>
      </w:r>
    </w:p>
    <w:p>
      <w:pPr>
        <w:pStyle w:val="Heading2"/>
        <w:keepNext/>
      </w:pPr>
      <w:r>
        <w:t>#278 Wingull (tiếp)</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12</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12</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12</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118</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118</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25, 26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118</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25, 26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118</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25, 26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108</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108</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24</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26, 27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26, 27, 28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121, Route 123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121, Route 123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26, 27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26, 27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Mt Pyre Exterior</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28</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Mt Pyre Exterior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Mt Pyre Exterior</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28</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10-30, 15-25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10-30, 15-25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10-30, 15-25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Cave Of Origin Unused Ruby Sapphire Map1</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20-25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w:t>
            </w:r>
          </w:p>
        </w:tc>
      </w:tr>
    </w:tbl>
    <w:p>
      <w:r>
        <w:br w:type="page"/>
      </w:r>
    </w:p>
    <w:p>
      <w:pPr>
        <w:pStyle w:val="Heading2"/>
        <w:keepNext/>
      </w:pPr>
      <w:r>
        <w:t>#279 Pelipper</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103, Route 105, Route 110, Route 118, Route 124, Route 106, Route 107, Route 109, Route 115, Route 119, Route 121, Route 122, Route 123, Route 126, Route 127, Route 128, Route 130, Route 131, Route 132, Route 133, Route 134, Lilycove City, Dewford Town, Slateport City, Mossdeep City, Pacifidlog Town, Ever Grande City</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103, Route 105, Route 110, Route 118, Route 124, Route 106, Route 107, Route 109, Route 115, Route 119, Route 121, Route 122, Route 123, Route 125, Route 126, Route 127, Route 128, Route 130, Route 131, Route 132, Route 133, Route 134, Lilycove City, Dewford Town, Slateport City, Mossdeep City, Pacifidlog Town, Ever Grande City</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108</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108, Route 125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129</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25-30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4</w:t>
            </w:r>
          </w:p>
        </w:tc>
      </w:tr>
    </w:tbl>
    <w:p>
      <w:pPr>
        <w:pStyle w:val="Heading2"/>
        <w:keepNext/>
      </w:pPr>
      <w:r>
        <w:t>#280 Ralts</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102</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4</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#281 Kirlia</w:t>
      </w:r>
    </w:p>
    <w:p>
      <w:pPr>
        <w:keepLines/>
        <w:spacing w:after="80"/>
      </w:pPr>
      <w:r>
        <w:rPr>
          <w:rFonts w:ascii="Calibri" w:hAnsi="Calibri"/>
          <w:i/>
          <w:color w:val="595959"/>
          <w:sz w:val="19"/>
        </w:rPr>
        <w:t>Không có wild encounter trong dữ liệu hiện tại.</w:t>
      </w:r>
    </w:p>
    <w:p>
      <w:pPr>
        <w:pStyle w:val="Heading2"/>
        <w:keepNext/>
      </w:pPr>
      <w:r>
        <w:t>#282 Gardevoir</w:t>
      </w:r>
    </w:p>
    <w:p>
      <w:pPr>
        <w:keepLines/>
        <w:spacing w:after="80"/>
      </w:pPr>
      <w:r>
        <w:rPr>
          <w:rFonts w:ascii="Calibri" w:hAnsi="Calibri"/>
          <w:i/>
          <w:color w:val="595959"/>
          <w:sz w:val="19"/>
        </w:rPr>
        <w:t>Không có wild encounter trong dữ liệu hiện tại.</w:t>
      </w:r>
    </w:p>
    <w:p>
      <w:pPr>
        <w:pStyle w:val="Heading2"/>
        <w:keepNext/>
      </w:pPr>
      <w:r>
        <w:t>#283 Surskit</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102, Route 111, Route 114, Route 117, Route 120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96%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10-20, 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102, Route 111, Route 114, Route 117, Route 120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30%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10-20</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w:t>
            </w:r>
          </w:p>
        </w:tc>
      </w:tr>
    </w:tbl>
    <w:p>
      <w:pPr>
        <w:pStyle w:val="Heading2"/>
        <w:keepNext/>
      </w:pPr>
      <w:r>
        <w:t>#284 Masquerain</w:t>
      </w:r>
    </w:p>
    <w:p>
      <w:pPr>
        <w:keepLines/>
        <w:spacing w:after="80"/>
      </w:pPr>
      <w:r>
        <w:rPr>
          <w:rFonts w:ascii="Calibri" w:hAnsi="Calibri"/>
          <w:i/>
          <w:color w:val="595959"/>
          <w:sz w:val="19"/>
        </w:rPr>
        <w:t>Không có wild encounter trong dữ liệu hiện tại.</w:t>
      </w:r>
    </w:p>
    <w:p>
      <w:pPr>
        <w:pStyle w:val="Heading2"/>
        <w:keepNext/>
      </w:pPr>
      <w:r>
        <w:t>#285 Shroomish</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Petalburg Woods</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5, 6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Petalburg Woods</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Ngày/Chiều tối/Đêm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5, 6</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#286 Breloom</w:t>
      </w:r>
    </w:p>
    <w:p>
      <w:pPr>
        <w:keepLines/>
        <w:spacing w:after="80"/>
      </w:pPr>
      <w:r>
        <w:rPr>
          <w:rFonts w:ascii="Calibri" w:hAnsi="Calibri"/>
          <w:i/>
          <w:color w:val="595959"/>
          <w:sz w:val="19"/>
        </w:rPr>
        <w:t>Không có wild encounter trong dữ liệu hiện tại.</w:t>
      </w:r>
    </w:p>
    <w:p>
      <w:pPr>
        <w:pStyle w:val="Heading2"/>
        <w:keepNext/>
      </w:pPr>
      <w:r>
        <w:t>#287 Slakoth</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Petalburg Woods</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#288 Vigoroth</w:t>
      </w:r>
    </w:p>
    <w:p>
      <w:pPr>
        <w:keepLines/>
        <w:spacing w:after="80"/>
      </w:pPr>
      <w:r>
        <w:rPr>
          <w:rFonts w:ascii="Calibri" w:hAnsi="Calibri"/>
          <w:i/>
          <w:color w:val="595959"/>
          <w:sz w:val="19"/>
        </w:rPr>
        <w:t>Không có wild encounter trong dữ liệu hiện tại.</w:t>
      </w:r>
    </w:p>
    <w:p>
      <w:pPr>
        <w:pStyle w:val="Heading2"/>
        <w:keepNext/>
      </w:pPr>
      <w:r>
        <w:t>#289 Slaking</w:t>
      </w:r>
    </w:p>
    <w:p>
      <w:pPr>
        <w:keepLines/>
        <w:spacing w:after="80"/>
      </w:pPr>
      <w:r>
        <w:rPr>
          <w:rFonts w:ascii="Calibri" w:hAnsi="Calibri"/>
          <w:i/>
          <w:color w:val="595959"/>
          <w:sz w:val="19"/>
        </w:rPr>
        <w:t>Không có wild encounter trong dữ liệu hiện tại.</w:t>
      </w:r>
    </w:p>
    <w:p>
      <w:pPr>
        <w:pStyle w:val="Heading2"/>
        <w:keepNext/>
      </w:pPr>
      <w:r>
        <w:t>#290 Nincada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6, 7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116</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6, 7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6, 7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116</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26%</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6, 7</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#291 Ninjask</w:t>
      </w:r>
    </w:p>
    <w:p>
      <w:pPr>
        <w:keepLines/>
        <w:spacing w:after="80"/>
      </w:pPr>
      <w:r>
        <w:rPr>
          <w:rFonts w:ascii="Calibri" w:hAnsi="Calibri"/>
          <w:i/>
          <w:color w:val="595959"/>
          <w:sz w:val="19"/>
        </w:rPr>
        <w:t>Không có wild encounter trong dữ liệu hiện tại.</w:t>
      </w:r>
    </w:p>
    <w:p>
      <w:pPr>
        <w:pStyle w:val="Heading2"/>
        <w:keepNext/>
      </w:pPr>
      <w:r>
        <w:t>#292 Shedinja</w:t>
      </w:r>
    </w:p>
    <w:p>
      <w:pPr>
        <w:keepLines/>
        <w:spacing w:after="80"/>
      </w:pPr>
      <w:r>
        <w:rPr>
          <w:rFonts w:ascii="Calibri" w:hAnsi="Calibri"/>
          <w:i/>
          <w:color w:val="595959"/>
          <w:sz w:val="19"/>
        </w:rPr>
        <w:t>Không có wild encounter trong dữ liệu hiện tại.</w:t>
      </w:r>
    </w:p>
    <w:p>
      <w:pPr>
        <w:pStyle w:val="Heading2"/>
        <w:keepNext/>
      </w:pPr>
      <w:r>
        <w:t>#293 Whismur</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116</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Rusturf Tunnel</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99%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5, 6, 7, 8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Victory Road 1F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Desert Underpass</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36</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#294 Loudred</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Victory Road 1F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Desert Underpass</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16%</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38, 40, 44</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#295 Exploud</w:t>
      </w:r>
    </w:p>
    <w:p>
      <w:pPr>
        <w:keepLines/>
        <w:spacing w:after="80"/>
      </w:pPr>
      <w:r>
        <w:rPr>
          <w:rFonts w:ascii="Calibri" w:hAnsi="Calibri"/>
          <w:i/>
          <w:color w:val="595959"/>
          <w:sz w:val="19"/>
        </w:rPr>
        <w:t>Không có wild encounter trong dữ liệu hiện tại.</w:t>
      </w:r>
    </w:p>
    <w:p>
      <w:pPr>
        <w:pStyle w:val="Heading2"/>
        <w:keepNext/>
      </w:pPr>
      <w:r>
        <w:t>#296 Makuhita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Granite Cave 1F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7, 8, 9</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Granite Cave B1F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Victory Road 1F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Granite Cave Stevens Room</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49%</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7, 8, 9, 10</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#297 Hariyama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Victory Road 1F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Victory Road B1F</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35%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38, 40, 42</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#298 Azurill</w:t>
      </w:r>
    </w:p>
    <w:p>
      <w:pPr>
        <w:keepLines/>
        <w:spacing w:after="80"/>
      </w:pPr>
      <w:r>
        <w:rPr>
          <w:rFonts w:ascii="Calibri" w:hAnsi="Calibri"/>
          <w:i/>
          <w:color w:val="595959"/>
          <w:sz w:val="19"/>
        </w:rPr>
        <w:t>Không có wild encounter trong dữ liệu hiện tại.</w:t>
      </w:r>
    </w:p>
    <w:p>
      <w:pPr>
        <w:pStyle w:val="Heading2"/>
        <w:keepNext/>
      </w:pPr>
      <w:r>
        <w:t>#299 Nosepass</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Granite Cave B2F</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Đập đá</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30%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10-20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#300 Skitty</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116</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7</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#301 Delcatty</w:t>
      </w:r>
    </w:p>
    <w:p>
      <w:pPr>
        <w:keepLines/>
        <w:spacing w:after="80"/>
      </w:pPr>
      <w:r>
        <w:rPr>
          <w:rFonts w:ascii="Calibri" w:hAnsi="Calibri"/>
          <w:i/>
          <w:color w:val="595959"/>
          <w:sz w:val="19"/>
        </w:rPr>
        <w:t>Không có wild encounter trong dữ liệu hiện tại.</w:t>
      </w:r>
    </w:p>
    <w:p>
      <w:pPr>
        <w:pStyle w:val="Heading2"/>
        <w:keepNext/>
      </w:pPr>
      <w:r>
        <w:t>#302 Sableye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Granite Cave B1F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Granite Cave B2F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10, 11</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Cave Of Origin 1F, Cave Of Origin Unused Ruby Sapphire Map2, Cave Of Origin Unused Ruby Sapphire Map3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30, 32, 34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Cave Of Origin Unused Ruby Sapphire Map1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Victory Road B2F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40, 42, 44</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Sky Pillar 1F, Sky Pillar 3F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33, 34</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Sky Pillar 5F</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33</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#303 Mawile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Victory Road B1F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Victory Road B2F</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42</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#304 Aron</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Granite Cave B1F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9, 10, 11</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Victory Road 1F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Granite Cave B2F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10, 11</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Granite Cave B2F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10, 11</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Granite Cave Stevens Room</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9%</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7, 8</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#305 Lairon</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Victory Road 1F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Victory Road B1F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40, 42</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Victory Road B2F</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40, 42</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#306 Aggron</w:t>
      </w:r>
    </w:p>
    <w:p>
      <w:pPr>
        <w:keepLines/>
        <w:spacing w:after="80"/>
      </w:pPr>
      <w:r>
        <w:rPr>
          <w:rFonts w:ascii="Calibri" w:hAnsi="Calibri"/>
          <w:i/>
          <w:color w:val="595959"/>
          <w:sz w:val="19"/>
        </w:rPr>
        <w:t>Không có wild encounter trong dữ liệu hiện tại.</w:t>
      </w:r>
    </w:p>
    <w:p>
      <w:pPr>
        <w:pStyle w:val="Heading2"/>
        <w:keepNext/>
      </w:pPr>
      <w:r>
        <w:t>#307 Meditite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Victory Road 1F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Mt Pyre Exterior</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39%</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28, 29</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Mt Pyre Exterior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28, 29</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Mt Pyre Exterior</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28, 29</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#308 Medicham</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Victory Road B1F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40, 42</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Victory Road B2F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17%</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40, 44</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Victory Road B2F</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40, 44</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#309 Electrike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12</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12</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118</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24, 26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118</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24, 26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118</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29%</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24, 26</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#310 Manectric</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118</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26</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#311 Plusle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12</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110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12</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#312 Minun</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13</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#313 Volbeat</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117</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Ngày/Chiều tối/Đêm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13</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#314 Illumise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117</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Ngày/Chiều tối/Đêm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14</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#315 Roselia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117</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14-16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117</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14-16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117</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14-16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117</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14-16</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#316 Gulpin</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12, 13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110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12, 13</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#317 Swalot</w:t>
      </w:r>
    </w:p>
    <w:p>
      <w:pPr>
        <w:keepLines/>
        <w:spacing w:after="80"/>
      </w:pPr>
      <w:r>
        <w:rPr>
          <w:rFonts w:ascii="Calibri" w:hAnsi="Calibri"/>
          <w:i/>
          <w:color w:val="595959"/>
          <w:sz w:val="19"/>
        </w:rPr>
        <w:t>Không có wild encounter trong dữ liệu hiện tại.</w:t>
      </w:r>
    </w:p>
    <w:p>
      <w:pPr>
        <w:pStyle w:val="Heading2"/>
        <w:keepNext/>
      </w:pPr>
      <w:r>
        <w:t>#318 Carvanha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118, Route 119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118</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20-25, 30-35, 35-40, 40-45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119</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100%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20-25, 25-30, 30-35, 35-40, 40-45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30</w:t>
            </w:r>
          </w:p>
        </w:tc>
      </w:tr>
    </w:tbl>
    <w:p>
      <w:pPr>
        <w:pStyle w:val="Heading2"/>
        <w:keepNext/>
      </w:pPr>
      <w:r>
        <w:t>#319 Sharpedo</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103, Route 118, Route 124, Route 122, Route 125, Route 126, Route 127, Route 129, Route 130, Route 131, Route 132, Route 133, Route 134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Mossdeep City, Pacifidlog Town</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30-35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r>
        <w:br w:type="page"/>
      </w:r>
    </w:p>
    <w:p>
      <w:pPr>
        <w:pStyle w:val="Heading2"/>
        <w:keepNext/>
      </w:pPr>
      <w:r>
        <w:t>#320 Wailmer</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103, Route 105, Route 110, Route 124, Route 106, Route 107, Route 108, Route 109, Route 115, Route 121, Route 122, Route 125, Route 126, Route 127, Route 128, Route 129, Route 130, Route 131, Route 132, Route 133, Route 134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103, Route 124, Route 125, Route 126, Route 127, Route 129, Route 130, Route 131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25-30, 30-35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105, Route 110, Route 106, Route 107, Route 109, Route 115, Route 121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95%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20-25, 25-30, 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108</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20-25, 25-30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108</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20-25, 25-30, 35-40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108</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20-25, 25-30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122, Route 128, Route 132, Route 133, Route 134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Seafloor Cavern Room6, Seafloor Cavern Room7, Seafloor Cavern Entrance, Shoal Cave Low Tide Inner Room, Shoal Cave Low Tide Entrance Room, Lilycove City, Dewford Town, Slateport City, Mossdeep City, Pacifidlog Town, Ever Grande City</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Seafloor Cavern Room6, Seafloor Cavern Room7, Seafloor Cavern Entrance, Shoal Cave Low Tide Inner Room, Shoal Cave Low Tide Entrance Room</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20-25, 25-30, 30-35, 35-40, 40-45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Lilycove City</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95%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25-30, 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Lilycove City</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84%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25-30, 30-35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Lilycove City</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80%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25-30, 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Dewford Town, Slateport City</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95%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20-25, 25-30, 30-35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Mossdeep City, Pacifidlog Town</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25-30, 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Ever Grande City</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30-35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#321 Wailord</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129</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25-30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4</w:t>
            </w:r>
          </w:p>
        </w:tc>
      </w:tr>
    </w:tbl>
    <w:p>
      <w:pPr>
        <w:pStyle w:val="Heading2"/>
        <w:keepNext/>
      </w:pPr>
      <w:r>
        <w:t>#322 Numel</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112</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14, 15, 16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112</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69%</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14, 15, 16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112</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57%</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14, 15, 16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Fiery Path</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15, 16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Jagged Pass</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21</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Jagged Pass</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21</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Jagged Pass</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61%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21</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#323 Camerupt</w:t>
      </w:r>
    </w:p>
    <w:p>
      <w:pPr>
        <w:keepLines/>
        <w:spacing w:after="80"/>
      </w:pPr>
      <w:r>
        <w:rPr>
          <w:rFonts w:ascii="Calibri" w:hAnsi="Calibri"/>
          <w:i/>
          <w:color w:val="595959"/>
          <w:sz w:val="19"/>
        </w:rPr>
        <w:t>Không có wild encounter trong dữ liệu hiện tại.</w:t>
      </w:r>
    </w:p>
    <w:p>
      <w:pPr>
        <w:pStyle w:val="Heading2"/>
        <w:keepNext/>
      </w:pPr>
      <w:r>
        <w:t>#324 Torkoal</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Fiery Path</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14, 15, 16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Magma Hideout 1F, Magma Hideout 2F 1R, Magma Hideout 2F 2R, Magma Hideout 3F 1R, Magma Hideout 3F 2R, Magma Hideout 4F, Magma Hideout 3F 3R, Magma Hideout 2F 3R</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30%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28, 30</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#325 Spoink</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Jagged Pass</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20, 21</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Jagged Pass</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Jagged Pass</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33%</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20, 21, 22</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#326 Grumpig</w:t>
      </w:r>
    </w:p>
    <w:p>
      <w:pPr>
        <w:keepLines/>
        <w:spacing w:after="80"/>
      </w:pPr>
      <w:r>
        <w:rPr>
          <w:rFonts w:ascii="Calibri" w:hAnsi="Calibri"/>
          <w:i/>
          <w:color w:val="595959"/>
          <w:sz w:val="19"/>
        </w:rPr>
        <w:t>Không có wild encounter trong dữ liệu hiện tại.</w:t>
      </w:r>
    </w:p>
    <w:p>
      <w:pPr>
        <w:pStyle w:val="Heading2"/>
        <w:keepNext/>
      </w:pPr>
      <w:r>
        <w:t>#327 Spinda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66%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14, 15, 16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14, 15, 16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14, 15, 16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113</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14, 15, 16</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#328 Trapinch</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20, 21</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26%</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20, 21</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20, 21</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Cave Of Origin Unused Ruby Sapphire Map1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20-24</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Mirage Tower 1F, Mirage Tower 2F, Mirage Tower 3F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20, 21, 23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Mirage Tower 4F</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50%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20, 21, 22, 23, 24</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#329 Vibrava</w:t>
      </w:r>
    </w:p>
    <w:p>
      <w:pPr>
        <w:keepLines/>
        <w:spacing w:after="80"/>
      </w:pPr>
      <w:r>
        <w:rPr>
          <w:rFonts w:ascii="Calibri" w:hAnsi="Calibri"/>
          <w:i/>
          <w:color w:val="595959"/>
          <w:sz w:val="19"/>
        </w:rPr>
        <w:t>Không có wild encounter trong dữ liệu hiện tại.</w:t>
      </w:r>
    </w:p>
    <w:p>
      <w:pPr>
        <w:pStyle w:val="Heading2"/>
        <w:keepNext/>
      </w:pPr>
      <w:r>
        <w:t>#330 Flygon</w:t>
      </w:r>
    </w:p>
    <w:p>
      <w:pPr>
        <w:keepLines/>
        <w:spacing w:after="80"/>
      </w:pPr>
      <w:r>
        <w:rPr>
          <w:rFonts w:ascii="Calibri" w:hAnsi="Calibri"/>
          <w:i/>
          <w:color w:val="595959"/>
          <w:sz w:val="19"/>
        </w:rPr>
        <w:t>Không có wild encounter trong dữ liệu hiện tại.</w:t>
      </w:r>
    </w:p>
    <w:p>
      <w:pPr>
        <w:pStyle w:val="Heading2"/>
        <w:keepNext/>
      </w:pPr>
      <w:r>
        <w:t>#331 Cacnea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20, 22</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20, 22</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#332 Cacturne</w:t>
      </w:r>
    </w:p>
    <w:p>
      <w:pPr>
        <w:keepLines/>
        <w:spacing w:after="80"/>
      </w:pPr>
      <w:r>
        <w:rPr>
          <w:rFonts w:ascii="Calibri" w:hAnsi="Calibri"/>
          <w:i/>
          <w:color w:val="595959"/>
          <w:sz w:val="19"/>
        </w:rPr>
        <w:t>Không có wild encounter trong dữ liệu hiện tại.</w:t>
      </w:r>
    </w:p>
    <w:p>
      <w:pPr>
        <w:pStyle w:val="Heading2"/>
        <w:keepNext/>
      </w:pPr>
      <w:r>
        <w:t>#333 Swablu</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15, 16, 17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15, 16, 17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15, 16, 17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23</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23</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23</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31%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23</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#334 Altaria</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Sky Pillar 5F</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6%</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38, 39</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#335 Zangoose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114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17</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#336 Seviper</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15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#337 Lunatone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Meteor Falls B1F 2R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35, 37, 38, 39</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Meteor Falls B1F 2R</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Meteor Falls 1F 1R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14, 16, 18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Meteor Falls 1F 1R, Meteor Falls 1F 2R, Meteor Falls B1F 1R</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5-15, 15-25, 25-35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Meteor Falls 1F 2R, Meteor Falls B1F 1R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33, 35, 37, 39</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Meteor Falls Stevens Cave</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33, 35, 37, 38, 39</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#338 Solrock</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Meteor Falls B1F 2R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35, 37, 38, 39, 40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Meteor Falls B1F 2R</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Meteor Falls 1F 1R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14, 16, 18, 20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Meteor Falls 1F 1R, Meteor Falls 1F 2R, Meteor Falls B1F 1R</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5-15, 15-25, 25-35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Meteor Falls 1F 2R, Meteor Falls B1F 1R, Meteor Falls Stevens Cave</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41%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33, 35, 37, 38, 39, 40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r>
        <w:br w:type="page"/>
      </w:r>
    </w:p>
    <w:p>
      <w:pPr>
        <w:pStyle w:val="Heading2"/>
        <w:keepNext/>
      </w:pPr>
      <w:r>
        <w:t>#339 Barboach</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111, Route 114, Meteor Falls B1F 2R, Route 120, Victory Road B2F, Meteor Falls 1F 1R, Meteor Falls 1F 2R, Meteor Falls B1F 1R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25-30, 30-35, 35-40, 40-45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81%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25-30, 30-35, 35-40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80%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25-30, 30-35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114, Meteor Falls 1F 1R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20-25, 25-30, 30-35, 35-40, 40-45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Meteor Falls B1F 2R, Victory Road B2F, Meteor Falls 1F 2R, Meteor Falls B1F 1R</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80%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25-30, 30-35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25-30, 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80%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25-30, 30-35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120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60%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25-30, 30-35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30</w:t>
            </w:r>
          </w:p>
        </w:tc>
      </w:tr>
    </w:tbl>
    <w:p>
      <w:pPr>
        <w:pStyle w:val="Heading2"/>
        <w:keepNext/>
      </w:pPr>
      <w:r>
        <w:t>#340 Whiscash</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Meteor Falls B1F 2R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30-35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Victory Road B2F, Meteor Falls 1F 2R, Meteor Falls B1F 1R</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30-35, 35-40, 40-45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30</w:t>
            </w:r>
          </w:p>
        </w:tc>
      </w:tr>
    </w:tbl>
    <w:p>
      <w:pPr>
        <w:pStyle w:val="Heading2"/>
        <w:keepNext/>
      </w:pPr>
      <w:r>
        <w:t>#341 Corphish</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102, Route 117</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102, Route 117</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25-30, 30-35, 35-40, 40-45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102, Route 117</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81%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25-30, 30-35, 35-40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102, Route 117</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80%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25-30, 30-35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Petalburg City</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100%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20-25, 25-30, 30-35, 35-40, 40-45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#342 Crawdaunt</w:t>
      </w:r>
    </w:p>
    <w:p>
      <w:pPr>
        <w:keepLines/>
        <w:spacing w:after="80"/>
      </w:pPr>
      <w:r>
        <w:rPr>
          <w:rFonts w:ascii="Calibri" w:hAnsi="Calibri"/>
          <w:i/>
          <w:color w:val="595959"/>
          <w:sz w:val="19"/>
        </w:rPr>
        <w:t>Không có wild encounter trong dữ liệu hiện tại.</w:t>
      </w:r>
    </w:p>
    <w:p>
      <w:pPr>
        <w:pStyle w:val="Heading2"/>
        <w:keepNext/>
      </w:pPr>
      <w:r>
        <w:t>#343 Baltoy</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16%</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19, 20, 21</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19, 21</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40%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19, 20, 21</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#344 Claydol</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Sky Pillar 1F, Sky Pillar 3F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22%</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34, 36, 37, 38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Sky Pillar 1F, Sky Pillar 3F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36, 38</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Sky Pillar 5F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34%</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36, 37, 38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Sky Pillar 5F</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36</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#345 Lileep</w:t>
      </w:r>
    </w:p>
    <w:p>
      <w:pPr>
        <w:keepLines/>
        <w:spacing w:after="80"/>
      </w:pPr>
      <w:r>
        <w:rPr>
          <w:rFonts w:ascii="Calibri" w:hAnsi="Calibri"/>
          <w:i/>
          <w:color w:val="595959"/>
          <w:sz w:val="19"/>
        </w:rPr>
        <w:t>Không có wild encounter trong dữ liệu hiện tại.</w:t>
      </w:r>
    </w:p>
    <w:p>
      <w:pPr>
        <w:pStyle w:val="Heading2"/>
        <w:keepNext/>
      </w:pPr>
      <w:r>
        <w:t>#346 Cradily</w:t>
      </w:r>
    </w:p>
    <w:p>
      <w:pPr>
        <w:keepLines/>
        <w:spacing w:after="80"/>
      </w:pPr>
      <w:r>
        <w:rPr>
          <w:rFonts w:ascii="Calibri" w:hAnsi="Calibri"/>
          <w:i/>
          <w:color w:val="595959"/>
          <w:sz w:val="19"/>
        </w:rPr>
        <w:t>Không có wild encounter trong dữ liệu hiện tại.</w:t>
      </w:r>
    </w:p>
    <w:p>
      <w:pPr>
        <w:pStyle w:val="Heading2"/>
        <w:keepNext/>
      </w:pPr>
      <w:r>
        <w:t>#347 Anorith</w:t>
      </w:r>
    </w:p>
    <w:p>
      <w:pPr>
        <w:keepLines/>
        <w:spacing w:after="80"/>
      </w:pPr>
      <w:r>
        <w:rPr>
          <w:rFonts w:ascii="Calibri" w:hAnsi="Calibri"/>
          <w:i/>
          <w:color w:val="595959"/>
          <w:sz w:val="19"/>
        </w:rPr>
        <w:t>Không có wild encounter trong dữ liệu hiện tại.</w:t>
      </w:r>
    </w:p>
    <w:p>
      <w:pPr>
        <w:pStyle w:val="Heading2"/>
        <w:keepNext/>
      </w:pPr>
      <w:r>
        <w:t>#348 Armaldo</w:t>
      </w:r>
    </w:p>
    <w:p>
      <w:pPr>
        <w:keepLines/>
        <w:spacing w:after="80"/>
      </w:pPr>
      <w:r>
        <w:rPr>
          <w:rFonts w:ascii="Calibri" w:hAnsi="Calibri"/>
          <w:i/>
          <w:color w:val="595959"/>
          <w:sz w:val="19"/>
        </w:rPr>
        <w:t>Không có wild encounter trong dữ liệu hiện tại.</w:t>
      </w:r>
    </w:p>
    <w:p>
      <w:pPr>
        <w:pStyle w:val="Heading2"/>
        <w:keepNext/>
      </w:pPr>
      <w:r>
        <w:t>#349 Feebas</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119 - 6 ô câu cá đang hoạt động</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Mọi loại cần</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50%/ô</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20-25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Đặc biệt</w:t>
            </w:r>
          </w:p>
        </w:tc>
      </w:tr>
    </w:tbl>
    <w:p>
      <w:pPr>
        <w:pStyle w:val="Heading2"/>
        <w:keepNext/>
      </w:pPr>
      <w:r>
        <w:t>#350 Milotic</w:t>
      </w:r>
    </w:p>
    <w:p>
      <w:pPr>
        <w:keepLines/>
        <w:spacing w:after="80"/>
      </w:pPr>
      <w:r>
        <w:rPr>
          <w:rFonts w:ascii="Calibri" w:hAnsi="Calibri"/>
          <w:i/>
          <w:color w:val="595959"/>
          <w:sz w:val="19"/>
        </w:rPr>
        <w:t>Không có wild encounter trong dữ liệu hiện tại.</w:t>
      </w:r>
    </w:p>
    <w:p>
      <w:pPr>
        <w:pStyle w:val="Heading2"/>
        <w:keepNext/>
      </w:pPr>
      <w:r>
        <w:t>#351 Castform</w:t>
      </w:r>
    </w:p>
    <w:p>
      <w:pPr>
        <w:keepLines/>
        <w:spacing w:after="80"/>
      </w:pPr>
      <w:r>
        <w:rPr>
          <w:rFonts w:ascii="Calibri" w:hAnsi="Calibri"/>
          <w:i/>
          <w:color w:val="595959"/>
          <w:sz w:val="19"/>
        </w:rPr>
        <w:t>Không có wild encounter trong dữ liệu hiện tại.</w:t>
      </w:r>
    </w:p>
    <w:p>
      <w:pPr>
        <w:pStyle w:val="Heading2"/>
        <w:keepNext/>
      </w:pPr>
      <w:r>
        <w:t>#352 Kecleon</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118, Route 120, Route 121, Route 123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119</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15</w:t>
            </w:r>
          </w:p>
        </w:tc>
      </w:tr>
    </w:tbl>
    <w:p>
      <w:r>
        <w:br w:type="page"/>
      </w:r>
    </w:p>
    <w:p>
      <w:pPr>
        <w:pStyle w:val="Heading2"/>
        <w:keepNext/>
      </w:pPr>
      <w:r>
        <w:t>#353 Shuppet</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Mt Pyre 1F, Mt Pyre 2F, Mt Pyre 3F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70%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22, 23, 24, 27, 28, 29</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121</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26, 28</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121</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40%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26, 28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123</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Mt Pyre 4F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23, 26, 27, 28</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Mt Pyre 5F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60%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23, 24, 27, 28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Mt Pyre 6F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23, 24, 27, 28</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Mt Pyre Exterior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39%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Mt Pyre Exterior</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54%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Mt Pyre Summit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25, 28, 29, 30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Mt Pyre Summit</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64%</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25, 28, 29, 30</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#354 Banette</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Sky Pillar 1F, Sky Pillar 3F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37, 38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Sky Pillar 5F</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16%</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37, 38, 39</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#355 Duskull</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Mt Pyre 4F, Mt Pyre 5F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25, 27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Mt Pyre 6F</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22, 25, 27</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Mt Pyre 6F</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25, 27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Mt Pyre Summit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12%</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26, 28, 30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Mt Pyre Summit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26, 28</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#356 Dusclops</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Mt Pyre Exterior</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29</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#357 Tropius</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119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15</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119</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6%</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25, 26</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15</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119</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15</w:t>
            </w:r>
          </w:p>
        </w:tc>
      </w:tr>
    </w:tbl>
    <w:p>
      <w:pPr>
        <w:pStyle w:val="Heading2"/>
        <w:keepNext/>
      </w:pPr>
      <w:r>
        <w:t>#358 Chimecho</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Mt Pyre Summit</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100%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28</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Mt Pyre Summit</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Chiều tối</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28</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Mt Pyre Summit</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2%</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28</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#359 Absol</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9%</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25, 27</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Route 120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20</w:t>
            </w:r>
          </w:p>
        </w:tc>
      </w:tr>
    </w:tbl>
    <w:p>
      <w:pPr>
        <w:pStyle w:val="Heading2"/>
        <w:keepNext/>
      </w:pPr>
      <w:r>
        <w:t>#360 Wynaut</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Route 130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100%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5, 10, 15, 20, 25, 30, 35, 40, 45, 50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20</w:t>
            </w:r>
          </w:p>
        </w:tc>
      </w:tr>
    </w:tbl>
    <w:p>
      <w:pPr>
        <w:pStyle w:val="Heading2"/>
        <w:keepNext/>
      </w:pPr>
      <w:r>
        <w:t>#361 Snorunt</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Shoal Cave Low Tide Ice Room</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10%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26, 28</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10</w:t>
            </w:r>
          </w:p>
        </w:tc>
      </w:tr>
    </w:tbl>
    <w:p>
      <w:pPr>
        <w:pStyle w:val="Heading2"/>
        <w:keepNext/>
      </w:pPr>
      <w:r>
        <w:t>#362 Glalie</w:t>
      </w:r>
    </w:p>
    <w:p>
      <w:pPr>
        <w:keepLines/>
        <w:spacing w:after="80"/>
      </w:pPr>
      <w:r>
        <w:rPr>
          <w:rFonts w:ascii="Calibri" w:hAnsi="Calibri"/>
          <w:i/>
          <w:color w:val="595959"/>
          <w:sz w:val="19"/>
        </w:rPr>
        <w:t>Không có wild encounter trong dữ liệu hiện tại.</w:t>
      </w:r>
    </w:p>
    <w:p>
      <w:pPr>
        <w:pStyle w:val="Heading2"/>
        <w:keepNext/>
      </w:pPr>
      <w:r>
        <w:t>#363 Spheal</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Shoal Cave Low Tide Stairs Room, Shoal Cave Low Tide Lower Room, Shoal Cave Low Tide Inner Room, Shoal Cave Low Tide Entrance Room</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50%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26, 28, 30, 32</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Shoal Cave Low Tide Inner Room, Shoal Cave Low Tide Entrance Room</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25-30</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Shoal Cave Low Tide Ice Room</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Sáng/Ngày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60%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26, 28, 30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Shoal Cave Low Tide Ice Room</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Chiều tối/Đêm</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50%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26, 28, 30</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#364 Sealeo</w:t>
      </w:r>
    </w:p>
    <w:p>
      <w:pPr>
        <w:keepLines/>
        <w:spacing w:after="80"/>
      </w:pPr>
      <w:r>
        <w:rPr>
          <w:rFonts w:ascii="Calibri" w:hAnsi="Calibri"/>
          <w:i/>
          <w:color w:val="595959"/>
          <w:sz w:val="19"/>
        </w:rPr>
        <w:t>Không có wild encounter trong dữ liệu hiện tại.</w:t>
      </w:r>
    </w:p>
    <w:p>
      <w:pPr>
        <w:pStyle w:val="Heading2"/>
        <w:keepNext/>
      </w:pPr>
      <w:r>
        <w:t>#365 Walrein</w:t>
      </w:r>
    </w:p>
    <w:p>
      <w:pPr>
        <w:keepLines/>
        <w:spacing w:after="80"/>
      </w:pPr>
      <w:r>
        <w:rPr>
          <w:rFonts w:ascii="Calibri" w:hAnsi="Calibri"/>
          <w:i/>
          <w:color w:val="595959"/>
          <w:sz w:val="19"/>
        </w:rPr>
        <w:t>Không có wild encounter trong dữ liệu hiện tại.</w:t>
      </w:r>
    </w:p>
    <w:p>
      <w:pPr>
        <w:pStyle w:val="Heading2"/>
        <w:keepNext/>
      </w:pPr>
      <w:r>
        <w:t>#366 Clamperl</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Underwater Route126, Underwater Route124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60%</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20-30</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4</w:t>
            </w:r>
          </w:p>
        </w:tc>
      </w:tr>
    </w:tbl>
    <w:p>
      <w:pPr>
        <w:pStyle w:val="Heading2"/>
        <w:keepNext/>
      </w:pPr>
      <w:r>
        <w:t>#367 Huntail</w:t>
      </w:r>
    </w:p>
    <w:p>
      <w:pPr>
        <w:keepLines/>
        <w:spacing w:after="80"/>
      </w:pPr>
      <w:r>
        <w:rPr>
          <w:rFonts w:ascii="Calibri" w:hAnsi="Calibri"/>
          <w:i/>
          <w:color w:val="595959"/>
          <w:sz w:val="19"/>
        </w:rPr>
        <w:t>Không có wild encounter trong dữ liệu hiện tại.</w:t>
      </w:r>
    </w:p>
    <w:p>
      <w:pPr>
        <w:pStyle w:val="Heading2"/>
        <w:keepNext/>
      </w:pPr>
      <w:r>
        <w:t>#368 Gorebyss</w:t>
      </w:r>
    </w:p>
    <w:p>
      <w:pPr>
        <w:keepLines/>
        <w:spacing w:after="80"/>
      </w:pPr>
      <w:r>
        <w:rPr>
          <w:rFonts w:ascii="Calibri" w:hAnsi="Calibri"/>
          <w:i/>
          <w:color w:val="595959"/>
          <w:sz w:val="19"/>
        </w:rPr>
        <w:t>Không có wild encounter trong dữ liệu hiện tại.</w:t>
      </w:r>
    </w:p>
    <w:p>
      <w:pPr>
        <w:pStyle w:val="Heading2"/>
        <w:keepNext/>
      </w:pPr>
      <w:r>
        <w:t>#369 Relicanth</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spacing w:before="0" w:after="0" w:line="240" w:lineRule="auto"/>
              <w:jc w:val="left"/>
            </w:pPr>
            <w:r>
              <w:rPr>
                <w:rFonts w:ascii="Calibri" w:hAnsi="Calibri"/>
                <w:sz w:val="16"/>
              </w:rPr>
              <w:t>Underwater Route126, Underwater Route124</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spacing w:before="0" w:after="0" w:line="240" w:lineRule="auto"/>
              <w:jc w:val="center"/>
            </w:pPr>
            <w:r>
              <w:rPr>
                <w:rFonts w:ascii="Calibri" w:hAnsi="Calibri"/>
                <w:sz w:val="16"/>
              </w:rPr>
              <w:t>Lướt sóng</w:t>
            </w:r>
          </w:p>
        </w:tc>
        <w:tc>
          <w:tcPr>
            <w:tcW w:type="dxa" w:w="800"/>
            <w:tcMar>
              <w:top w:w="65" w:type="dxa"/>
              <w:bottom w:w="65" w:type="dxa"/>
              <w:start w:w="90" w:type="dxa"/>
              <w:end w:w="90" w:type="dxa"/>
            </w:tcMar>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vAlign w:val="center"/>
          </w:tcPr>
          <w:p>
            <w:pPr>
              <w:spacing w:before="0" w:after="0" w:line="240" w:lineRule="auto"/>
              <w:jc w:val="center"/>
            </w:pPr>
            <w:r>
              <w:rPr>
                <w:rFonts w:ascii="Calibri" w:hAnsi="Calibri"/>
                <w:sz w:val="16"/>
              </w:rPr>
              <w:t>30-35</w:t>
            </w:r>
          </w:p>
        </w:tc>
        <w:tc>
          <w:tcPr>
            <w:tcW w:type="dxa" w:w="1000"/>
            <w:tcMar>
              <w:top w:w="65" w:type="dxa"/>
              <w:bottom w:w="65" w:type="dxa"/>
              <w:start w:w="90" w:type="dxa"/>
              <w:end w:w="90" w:type="dxa"/>
            </w:tcMar>
            <w:vAlign w:val="center"/>
          </w:tcPr>
          <w:p>
            <w:pPr>
              <w:spacing w:before="0" w:after="0" w:line="240" w:lineRule="auto"/>
              <w:jc w:val="center"/>
            </w:pPr>
            <w:r>
              <w:rPr>
                <w:rFonts w:ascii="Calibri" w:hAnsi="Calibri"/>
                <w:sz w:val="16"/>
              </w:rPr>
              <w:t>4</w:t>
            </w:r>
          </w:p>
        </w:tc>
      </w:tr>
    </w:tbl>
    <w:p>
      <w:pPr>
        <w:pStyle w:val="Heading2"/>
        <w:keepNext/>
      </w:pPr>
      <w:r>
        <w:t>#370 Luvdisc</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Route 128</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shd w:fill="F5F7F9"/>
            <w:vAlign w:val="center"/>
          </w:tcPr>
          <w:p>
            <w:pPr>
              <w:keepNext/>
              <w:spacing w:before="0" w:after="0" w:line="240" w:lineRule="auto"/>
              <w:jc w:val="left"/>
            </w:pPr>
            <w:r>
              <w:rPr>
                <w:rFonts w:ascii="Calibri" w:hAnsi="Calibri"/>
                <w:sz w:val="16"/>
              </w:rPr>
              <w:t>Route 128</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40%</w:t>
            </w:r>
          </w:p>
        </w:tc>
        <w:tc>
          <w:tcPr>
            <w:tcW w:type="dxa" w:w="108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30-35</w:t>
            </w:r>
          </w:p>
        </w:tc>
        <w:tc>
          <w:tcPr>
            <w:tcW w:type="dxa" w:w="1000"/>
            <w:tcMar>
              <w:top w:w="65" w:type="dxa"/>
              <w:bottom w:w="65" w:type="dxa"/>
              <w:start w:w="90" w:type="dxa"/>
              <w:end w:w="90" w:type="dxa"/>
            </w:tcMar>
            <w:shd w:fill="F5F7F9"/>
            <w:vAlign w:val="center"/>
          </w:tcPr>
          <w:p>
            <w:pPr>
              <w:keepNext/>
              <w:spacing w:before="0" w:after="0" w:line="240" w:lineRule="auto"/>
              <w:jc w:val="center"/>
            </w:pPr>
            <w:r>
              <w:rPr>
                <w:rFonts w:ascii="Calibri" w:hAnsi="Calibri"/>
                <w:sz w:val="16"/>
              </w:rPr>
              <w:t>30</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Ever Grande City</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Cần tốt</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20%</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10-30</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Ever Grande City</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Siêu cần</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40%</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30-35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#371 Bagon</w:t>
      </w:r>
    </w:p>
    <w:tbl>
      <w:tblPr>
        <w:tblStyle w:val="TableGrid"/>
        <w:tblW w:type="dxa" w:w="9360"/>
        <w:jc w:val="left"/>
        <w:tblLayout w:type="fixed"/>
        <w:tblLook w:firstColumn="1" w:firstRow="1" w:lastColumn="0" w:lastRow="0" w:noHBand="0" w:noVBand="1" w:val="04A0"/>
        <w:tblInd w:type="dxa" w:w="90"/>
      </w:tblPr>
      <w:tblGrid>
        <w:gridCol w:w="3860"/>
        <w:gridCol w:w="1080"/>
        <w:gridCol w:w="1540"/>
        <w:gridCol w:w="800"/>
        <w:gridCol w:w="1080"/>
        <w:gridCol w:w="1000"/>
      </w:tblGrid>
      <w:tr>
        <w:trPr>
          <w:tblHeader w:val="true"/>
        </w:trPr>
        <w:tc>
          <w:tcPr>
            <w:tcW w:type="dxa" w:w="3860"/>
            <w:tcMar>
              <w:top w:w="65" w:type="dxa"/>
              <w:bottom w:w="65" w:type="dxa"/>
              <w:start w:w="90" w:type="dxa"/>
              <w:end w:w="90" w:type="dxa"/>
            </w:tcMar>
            <w:shd w:fill="E8EEF5"/>
            <w:vAlign w:val="center"/>
          </w:tcPr>
          <w:p>
            <w:pPr>
              <w:keepNext/>
              <w:spacing w:before="0" w:after="0" w:line="240" w:lineRule="auto"/>
              <w:jc w:val="left"/>
            </w:pPr>
            <w:r>
              <w:rPr>
                <w:rFonts w:ascii="Calibri" w:hAnsi="Calibri"/>
                <w:b/>
                <w:color w:val="1F4D78"/>
                <w:sz w:val="17"/>
              </w:rPr>
              <w:t>Địa điểm</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Thời gian</w:t>
            </w:r>
          </w:p>
        </w:tc>
        <w:tc>
          <w:tcPr>
            <w:tcW w:type="dxa" w:w="154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Phương thức</w:t>
            </w:r>
          </w:p>
        </w:tc>
        <w:tc>
          <w:tcPr>
            <w:tcW w:type="dxa" w:w="8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Tỉ lệ</w:t>
            </w:r>
          </w:p>
        </w:tc>
        <w:tc>
          <w:tcPr>
            <w:tcW w:type="dxa" w:w="108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Level</w:t>
            </w:r>
          </w:p>
        </w:tc>
        <w:tc>
          <w:tcPr>
            <w:tcW w:type="dxa" w:w="1000"/>
            <w:tcMar>
              <w:top w:w="65" w:type="dxa"/>
              <w:bottom w:w="65" w:type="dxa"/>
              <w:start w:w="90" w:type="dxa"/>
              <w:end w:w="90" w:type="dxa"/>
            </w:tcMar>
            <w:shd w:fill="E8EEF5"/>
            <w:vAlign w:val="center"/>
          </w:tcPr>
          <w:p>
            <w:pPr>
              <w:keepNext/>
              <w:spacing w:before="0" w:after="0" w:line="240" w:lineRule="auto"/>
              <w:jc w:val="center"/>
            </w:pPr>
            <w:r>
              <w:rPr>
                <w:rFonts w:ascii="Calibri" w:hAnsi="Calibri"/>
                <w:b/>
                <w:color w:val="1F4D78"/>
                <w:sz w:val="17"/>
              </w:rPr>
              <w:t>Rate</w:t>
            </w:r>
          </w:p>
        </w:tc>
      </w:tr>
      <w:tr>
        <w:trPr>
          <w:cantSplit/>
        </w:trPr>
        <w:tc>
          <w:tcPr>
            <w:tcW w:type="dxa" w:w="3860"/>
            <w:tcMar>
              <w:top w:w="65" w:type="dxa"/>
              <w:bottom w:w="65" w:type="dxa"/>
              <w:start w:w="90" w:type="dxa"/>
              <w:end w:w="90" w:type="dxa"/>
            </w:tcMar>
            <w:vAlign w:val="center"/>
          </w:tcPr>
          <w:p>
            <w:pPr>
              <w:keepNext/>
              <w:spacing w:before="0" w:after="0" w:line="240" w:lineRule="auto"/>
              <w:jc w:val="left"/>
            </w:pPr>
            <w:r>
              <w:rPr>
                <w:rFonts w:ascii="Calibri" w:hAnsi="Calibri"/>
                <w:sz w:val="16"/>
              </w:rPr>
              <w:t>Meteor Falls B1F 2R</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vAlign w:val="center"/>
          </w:tcPr>
          <w:p>
            <w:pPr>
              <w:keepNext/>
              <w:spacing w:before="0" w:after="0" w:line="240" w:lineRule="auto"/>
              <w:jc w:val="center"/>
            </w:pPr>
            <w:r>
              <w:rPr>
                <w:rFonts w:ascii="Calibri" w:hAnsi="Calibri"/>
                <w:sz w:val="16"/>
              </w:rPr>
              <w:t>Đi bộ</w:t>
            </w:r>
          </w:p>
        </w:tc>
        <w:tc>
          <w:tcPr>
            <w:tcW w:type="dxa" w:w="800"/>
            <w:tcMar>
              <w:top w:w="65" w:type="dxa"/>
              <w:bottom w:w="65" w:type="dxa"/>
              <w:start w:w="90" w:type="dxa"/>
              <w:end w:w="90" w:type="dxa"/>
            </w:tcMar>
            <w:vAlign w:val="center"/>
          </w:tcPr>
          <w:p>
            <w:pPr>
              <w:keepNext/>
              <w:spacing w:before="0" w:after="0" w:line="240" w:lineRule="auto"/>
              <w:jc w:val="center"/>
            </w:pPr>
            <w:r>
              <w:rPr>
                <w:rFonts w:ascii="Calibri" w:hAnsi="Calibri"/>
                <w:sz w:val="16"/>
              </w:rPr>
              <w:t>25%</w:t>
            </w:r>
          </w:p>
        </w:tc>
        <w:tc>
          <w:tcPr>
            <w:tcW w:type="dxa" w:w="1080"/>
            <w:tcMar>
              <w:top w:w="65" w:type="dxa"/>
              <w:bottom w:w="65" w:type="dxa"/>
              <w:start w:w="90" w:type="dxa"/>
              <w:end w:w="90" w:type="dxa"/>
            </w:tcMar>
            <w:vAlign w:val="center"/>
          </w:tcPr>
          <w:p>
            <w:pPr>
              <w:keepNext/>
              <w:spacing w:before="0" w:after="0" w:line="240" w:lineRule="auto"/>
              <w:jc w:val="center"/>
            </w:pPr>
            <w:r>
              <w:rPr>
                <w:rFonts w:ascii="Calibri" w:hAnsi="Calibri"/>
                <w:sz w:val="16"/>
              </w:rPr>
              <w:t>30, 35</w:t>
            </w:r>
          </w:p>
        </w:tc>
        <w:tc>
          <w:tcPr>
            <w:tcW w:type="dxa" w:w="1000"/>
            <w:tcMar>
              <w:top w:w="65" w:type="dxa"/>
              <w:bottom w:w="65" w:type="dxa"/>
              <w:start w:w="90" w:type="dxa"/>
              <w:end w:w="90" w:type="dxa"/>
            </w:tcMar>
            <w:vAlign w:val="center"/>
          </w:tcPr>
          <w:p>
            <w:pPr>
              <w:keepNext/>
              <w:spacing w:before="0" w:after="0" w:line="240" w:lineRule="auto"/>
              <w:jc w:val="center"/>
            </w:pPr>
            <w:r>
              <w:rPr>
                <w:rFonts w:ascii="Calibri" w:hAnsi="Calibri"/>
                <w:sz w:val="16"/>
              </w:rPr>
              <w:t>10</w:t>
            </w:r>
          </w:p>
        </w:tc>
      </w:tr>
      <w:tr>
        <w:trPr>
          <w:cantSplit/>
        </w:trPr>
        <w:tc>
          <w:tcPr>
            <w:tcW w:type="dxa" w:w="3860"/>
            <w:tcMar>
              <w:top w:w="65" w:type="dxa"/>
              <w:bottom w:w="65" w:type="dxa"/>
              <w:start w:w="90" w:type="dxa"/>
              <w:end w:w="90" w:type="dxa"/>
            </w:tcMar>
            <w:shd w:fill="F5F7F9"/>
            <w:vAlign w:val="center"/>
          </w:tcPr>
          <w:p>
            <w:pPr>
              <w:spacing w:before="0" w:after="0" w:line="240" w:lineRule="auto"/>
              <w:jc w:val="left"/>
            </w:pPr>
            <w:r>
              <w:rPr>
                <w:rFonts w:ascii="Calibri" w:hAnsi="Calibri"/>
                <w:sz w:val="16"/>
              </w:rPr>
              <w:t>Meteor Falls Stevens Cave</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Cả ngày</w:t>
            </w:r>
          </w:p>
        </w:tc>
        <w:tc>
          <w:tcPr>
            <w:tcW w:type="dxa" w:w="1540"/>
            <w:tcMar>
              <w:top w:w="65" w:type="dxa"/>
              <w:bottom w:w="65" w:type="dxa"/>
              <w:start w:w="90" w:type="dxa"/>
              <w:end w:w="90" w:type="dxa"/>
            </w:tcMar>
            <w:shd w:fill="F5F7F9"/>
            <w:vAlign w:val="center"/>
          </w:tcPr>
          <w:p>
            <w:pPr>
              <w:spacing w:before="0" w:after="0" w:line="240" w:lineRule="auto"/>
              <w:jc w:val="center"/>
            </w:pPr>
            <w:r>
              <w:rPr>
                <w:rFonts w:ascii="Calibri" w:hAnsi="Calibri"/>
                <w:sz w:val="16"/>
              </w:rPr>
              <w:t>Đi bộ</w:t>
            </w:r>
          </w:p>
        </w:tc>
        <w:tc>
          <w:tcPr>
            <w:tcW w:type="dxa" w:w="800"/>
            <w:tcMar>
              <w:top w:w="65" w:type="dxa"/>
              <w:bottom w:w="65" w:type="dxa"/>
              <w:start w:w="90" w:type="dxa"/>
              <w:end w:w="90" w:type="dxa"/>
            </w:tcMar>
            <w:shd w:fill="F5F7F9"/>
            <w:vAlign w:val="center"/>
          </w:tcPr>
          <w:p>
            <w:pPr>
              <w:spacing w:before="0" w:after="0" w:line="240" w:lineRule="auto"/>
              <w:jc w:val="center"/>
            </w:pPr>
            <w:r>
              <w:rPr>
                <w:rFonts w:ascii="Calibri" w:hAnsi="Calibri"/>
                <w:sz w:val="16"/>
              </w:rPr>
              <w:t>5%</w:t>
            </w:r>
          </w:p>
        </w:tc>
        <w:tc>
          <w:tcPr>
            <w:tcW w:type="dxa" w:w="1080"/>
            <w:tcMar>
              <w:top w:w="65" w:type="dxa"/>
              <w:bottom w:w="65" w:type="dxa"/>
              <w:start w:w="90" w:type="dxa"/>
              <w:end w:w="90" w:type="dxa"/>
            </w:tcMar>
            <w:shd w:fill="F5F7F9"/>
            <w:vAlign w:val="center"/>
          </w:tcPr>
          <w:p>
            <w:pPr>
              <w:spacing w:before="0" w:after="0" w:line="240" w:lineRule="auto"/>
              <w:jc w:val="center"/>
            </w:pPr>
            <w:r>
              <w:rPr>
                <w:rFonts w:ascii="Calibri" w:hAnsi="Calibri"/>
                <w:sz w:val="16"/>
              </w:rPr>
              <w:t>35</w:t>
            </w:r>
          </w:p>
        </w:tc>
        <w:tc>
          <w:tcPr>
            <w:tcW w:type="dxa" w:w="1000"/>
            <w:tcMar>
              <w:top w:w="65" w:type="dxa"/>
              <w:bottom w:w="65" w:type="dxa"/>
              <w:start w:w="90" w:type="dxa"/>
              <w:end w:w="90" w:type="dxa"/>
            </w:tcMar>
            <w:shd w:fill="F5F7F9"/>
            <w:vAlign w:val="center"/>
          </w:tcPr>
          <w:p>
            <w:pPr>
              <w:spacing w:before="0" w:after="0" w:line="240" w:lineRule="auto"/>
              <w:jc w:val="center"/>
            </w:pPr>
            <w:r>
              <w:rPr>
                <w:rFonts w:ascii="Calibri" w:hAnsi="Calibri"/>
                <w:sz w:val="16"/>
              </w:rPr>
              <w:t>10</w:t>
            </w:r>
          </w:p>
        </w:tc>
      </w:tr>
    </w:tbl>
    <w:p>
      <w:pPr>
        <w:pStyle w:val="Heading2"/>
        <w:keepNext/>
      </w:pPr>
      <w:r>
        <w:t>#372 Shelgon</w:t>
      </w:r>
    </w:p>
    <w:p>
      <w:pPr>
        <w:keepLines/>
        <w:spacing w:after="80"/>
      </w:pPr>
      <w:r>
        <w:rPr>
          <w:rFonts w:ascii="Calibri" w:hAnsi="Calibri"/>
          <w:i/>
          <w:color w:val="595959"/>
          <w:sz w:val="19"/>
        </w:rPr>
        <w:t>Không có wild encounter trong dữ liệu hiện tại.</w:t>
      </w:r>
    </w:p>
    <w:p>
      <w:pPr>
        <w:pStyle w:val="Heading2"/>
        <w:keepNext/>
      </w:pPr>
      <w:r>
        <w:t>#373 Salamence</w:t>
      </w:r>
    </w:p>
    <w:p>
      <w:pPr>
        <w:keepLines/>
        <w:spacing w:after="80"/>
      </w:pPr>
      <w:r>
        <w:rPr>
          <w:rFonts w:ascii="Calibri" w:hAnsi="Calibri"/>
          <w:i/>
          <w:color w:val="595959"/>
          <w:sz w:val="19"/>
        </w:rPr>
        <w:t>Không có wild encounter trong dữ liệu hiện tại.</w:t>
      </w:r>
    </w:p>
    <w:p>
      <w:pPr>
        <w:pStyle w:val="Heading2"/>
        <w:keepNext/>
      </w:pPr>
      <w:r>
        <w:t>#374 Beldum</w:t>
      </w:r>
    </w:p>
    <w:p>
      <w:pPr>
        <w:keepLines/>
        <w:spacing w:after="80"/>
      </w:pPr>
      <w:r>
        <w:rPr>
          <w:rFonts w:ascii="Calibri" w:hAnsi="Calibri"/>
          <w:i/>
          <w:color w:val="595959"/>
          <w:sz w:val="19"/>
        </w:rPr>
        <w:t>Không có wild encounter trong dữ liệu hiện tại.</w:t>
      </w:r>
    </w:p>
    <w:p>
      <w:pPr>
        <w:pStyle w:val="Heading2"/>
        <w:keepNext/>
      </w:pPr>
      <w:r>
        <w:t>#375 Metang</w:t>
      </w:r>
    </w:p>
    <w:p>
      <w:pPr>
        <w:keepLines/>
        <w:spacing w:after="80"/>
      </w:pPr>
      <w:r>
        <w:rPr>
          <w:rFonts w:ascii="Calibri" w:hAnsi="Calibri"/>
          <w:i/>
          <w:color w:val="595959"/>
          <w:sz w:val="19"/>
        </w:rPr>
        <w:t>Không có wild encounter trong dữ liệu hiện tại.</w:t>
      </w:r>
    </w:p>
    <w:p>
      <w:pPr>
        <w:pStyle w:val="Heading2"/>
        <w:keepNext/>
      </w:pPr>
      <w:r>
        <w:t>#376 Metagross</w:t>
      </w:r>
    </w:p>
    <w:p>
      <w:pPr>
        <w:keepLines/>
        <w:spacing w:after="80"/>
      </w:pPr>
      <w:r>
        <w:rPr>
          <w:rFonts w:ascii="Calibri" w:hAnsi="Calibri"/>
          <w:i/>
          <w:color w:val="595959"/>
          <w:sz w:val="19"/>
        </w:rPr>
        <w:t>Không có wild encounter trong dữ liệu hiện tại.</w:t>
      </w:r>
    </w:p>
    <w:p>
      <w:pPr>
        <w:pStyle w:val="Heading2"/>
        <w:keepNext/>
      </w:pPr>
      <w:r>
        <w:t>#377 Regirock</w:t>
      </w:r>
    </w:p>
    <w:p>
      <w:pPr>
        <w:keepLines/>
        <w:spacing w:after="80"/>
      </w:pPr>
      <w:r>
        <w:rPr>
          <w:rFonts w:ascii="Calibri" w:hAnsi="Calibri"/>
          <w:i/>
          <w:color w:val="595959"/>
          <w:sz w:val="19"/>
        </w:rPr>
        <w:t>Không có wild encounter trong dữ liệu hiện tại.</w:t>
      </w:r>
    </w:p>
    <w:p>
      <w:pPr>
        <w:pStyle w:val="Heading2"/>
        <w:keepNext/>
      </w:pPr>
      <w:r>
        <w:t>#378 Regice</w:t>
      </w:r>
    </w:p>
    <w:p>
      <w:pPr>
        <w:keepLines/>
        <w:spacing w:after="80"/>
      </w:pPr>
      <w:r>
        <w:rPr>
          <w:rFonts w:ascii="Calibri" w:hAnsi="Calibri"/>
          <w:i/>
          <w:color w:val="595959"/>
          <w:sz w:val="19"/>
        </w:rPr>
        <w:t>Không có wild encounter trong dữ liệu hiện tại.</w:t>
      </w:r>
    </w:p>
    <w:p>
      <w:pPr>
        <w:pStyle w:val="Heading2"/>
        <w:keepNext/>
      </w:pPr>
      <w:r>
        <w:t>#379 Registeel</w:t>
      </w:r>
    </w:p>
    <w:p>
      <w:pPr>
        <w:keepLines/>
        <w:spacing w:after="80"/>
      </w:pPr>
      <w:r>
        <w:rPr>
          <w:rFonts w:ascii="Calibri" w:hAnsi="Calibri"/>
          <w:i/>
          <w:color w:val="595959"/>
          <w:sz w:val="19"/>
        </w:rPr>
        <w:t>Không có wild encounter trong dữ liệu hiện tại.</w:t>
      </w:r>
    </w:p>
    <w:p>
      <w:pPr>
        <w:pStyle w:val="Heading2"/>
        <w:keepNext/>
      </w:pPr>
      <w:r>
        <w:t>#380 Latias</w:t>
      </w:r>
    </w:p>
    <w:p>
      <w:pPr>
        <w:keepLines/>
        <w:spacing w:after="80"/>
      </w:pPr>
      <w:r>
        <w:rPr>
          <w:rFonts w:ascii="Calibri" w:hAnsi="Calibri"/>
          <w:i/>
          <w:color w:val="595959"/>
          <w:sz w:val="19"/>
        </w:rPr>
        <w:t>Không có wild encounter trong dữ liệu hiện tại.</w:t>
      </w:r>
    </w:p>
    <w:p>
      <w:pPr>
        <w:pStyle w:val="Heading2"/>
        <w:keepNext/>
      </w:pPr>
      <w:r>
        <w:t>#381 Latios</w:t>
      </w:r>
    </w:p>
    <w:p>
      <w:pPr>
        <w:keepLines/>
        <w:spacing w:after="80"/>
      </w:pPr>
      <w:r>
        <w:rPr>
          <w:rFonts w:ascii="Calibri" w:hAnsi="Calibri"/>
          <w:i/>
          <w:color w:val="595959"/>
          <w:sz w:val="19"/>
        </w:rPr>
        <w:t>Không có wild encounter trong dữ liệu hiện tại.</w:t>
      </w:r>
    </w:p>
    <w:p>
      <w:pPr>
        <w:pStyle w:val="Heading2"/>
        <w:keepNext/>
      </w:pPr>
      <w:r>
        <w:t>#382 Kyogre</w:t>
      </w:r>
    </w:p>
    <w:p>
      <w:pPr>
        <w:keepLines/>
        <w:spacing w:after="80"/>
      </w:pPr>
      <w:r>
        <w:rPr>
          <w:rFonts w:ascii="Calibri" w:hAnsi="Calibri"/>
          <w:i/>
          <w:color w:val="595959"/>
          <w:sz w:val="19"/>
        </w:rPr>
        <w:t>Không có wild encounter trong dữ liệu hiện tại.</w:t>
      </w:r>
    </w:p>
    <w:p>
      <w:pPr>
        <w:pStyle w:val="Heading2"/>
        <w:keepNext/>
      </w:pPr>
      <w:r>
        <w:t>#383 Groudon</w:t>
      </w:r>
    </w:p>
    <w:p>
      <w:pPr>
        <w:keepLines/>
        <w:spacing w:after="80"/>
      </w:pPr>
      <w:r>
        <w:rPr>
          <w:rFonts w:ascii="Calibri" w:hAnsi="Calibri"/>
          <w:i/>
          <w:color w:val="595959"/>
          <w:sz w:val="19"/>
        </w:rPr>
        <w:t>Không có wild encounter trong dữ liệu hiện tại.</w:t>
      </w:r>
    </w:p>
    <w:p>
      <w:pPr>
        <w:pStyle w:val="Heading2"/>
        <w:keepNext/>
      </w:pPr>
      <w:r>
        <w:t>#384 Rayquaza</w:t>
      </w:r>
    </w:p>
    <w:p>
      <w:pPr>
        <w:keepLines/>
        <w:spacing w:after="80"/>
      </w:pPr>
      <w:r>
        <w:rPr>
          <w:rFonts w:ascii="Calibri" w:hAnsi="Calibri"/>
          <w:i/>
          <w:color w:val="595959"/>
          <w:sz w:val="19"/>
        </w:rPr>
        <w:t>Không có wild encounter trong dữ liệu hiện tại.</w:t>
      </w:r>
    </w:p>
    <w:p>
      <w:pPr>
        <w:pStyle w:val="Heading2"/>
        <w:keepNext/>
      </w:pPr>
      <w:r>
        <w:t>#385 Jirachi</w:t>
      </w:r>
    </w:p>
    <w:p>
      <w:pPr>
        <w:keepLines/>
        <w:spacing w:after="80"/>
      </w:pPr>
      <w:r>
        <w:rPr>
          <w:rFonts w:ascii="Calibri" w:hAnsi="Calibri"/>
          <w:i/>
          <w:color w:val="595959"/>
          <w:sz w:val="19"/>
        </w:rPr>
        <w:t>Không có wild encounter trong dữ liệu hiện tại.</w:t>
      </w:r>
    </w:p>
    <w:p>
      <w:pPr>
        <w:pStyle w:val="Heading2"/>
        <w:keepNext/>
      </w:pPr>
      <w:r>
        <w:t>#386 Deoxys</w:t>
      </w:r>
    </w:p>
    <w:p>
      <w:pPr>
        <w:keepLines/>
        <w:spacing w:after="80"/>
      </w:pPr>
      <w:r>
        <w:rPr>
          <w:rFonts w:ascii="Calibri" w:hAnsi="Calibri"/>
          <w:i/>
          <w:color w:val="595959"/>
          <w:sz w:val="19"/>
        </w:rPr>
        <w:t>Không có wild encounter trong dữ liệu hiện tại.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 xml:space="preserve">Trang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95959"/>
        <w:sz w:val="17"/>
      </w:rPr>
      <w:t>EMERALD-2026 | WILD ENCOUNTER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Pokémon Wild Encounters - Emerald-2026</dc:title>
  <dc:subject>Species-centric wild encounter reference</dc:subject>
  <dc:creator>Emerald-2026 Project</dc:creator>
  <cp:keywords>Pokémon, Emerald, wild encounters, time-based encounters</cp:keywords>
  <dc:description>generated by python-docx</dc:description>
  <cp:lastModifiedBy/>
  <cp:revision>1</cp:revision>
  <dcterms:created xsi:type="dcterms:W3CDTF">2013-12-23T23:15:00Z</dcterms:created>
  <dcterms:modified xsi:type="dcterms:W3CDTF">2013-12-23T23:15:00Z</dcterms:modified>
  <cp:category/>
</cp:coreProperties>
</file>